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DRAGONSFALL</w:t>
      </w:r>
    </w:p>
    <w:p>
      <w:pPr>
        <w:jc w:val="center"/>
      </w:pPr>
      <w:r>
        <w:t>DUNGEON MASTER MASTER REFERENCE</w:t>
      </w:r>
    </w:p>
    <w:p>
      <w:pPr>
        <w:jc w:val="center"/>
      </w:pPr>
      <w:r>
        <w:t>Reorganized working edition • 15 October 2026</w:t>
      </w:r>
    </w:p>
    <w:p>
      <w:pPr>
        <w:jc w:val="center"/>
      </w:pPr>
      <w:r>
        <w:t>DM ONLY — Contains the central campaign mystery, character secrets, and unpublished setting information.</w:t>
      </w:r>
    </w:p>
    <w:p>
      <w:r>
        <w:t>Purpose: a unified, editable source of truth combining the prior DM master archive, DM Guide rough draft and layout notes, established Adventurer’s Guide lore through page 29, and subsequent campaign decisions. The main reference is organized for play; the original source archives are preserved after it to avoid losing detailed backstories and earlier wording.</w:t>
      </w:r>
    </w:p>
    <w:p>
      <w:pPr>
        <w:pStyle w:val="Heading1"/>
      </w:pPr>
      <w:r>
        <w:t>Canon status and editorial rules</w:t>
      </w:r>
    </w:p>
    <w:p>
      <w:pPr>
        <w:pStyle w:val="ListBullet"/>
      </w:pPr>
      <w:r>
        <w:t>CONFIRMED: decisions explicitly established in campaign development or the source master document.</w:t>
      </w:r>
    </w:p>
    <w:p>
      <w:pPr>
        <w:pStyle w:val="ListBullet"/>
      </w:pPr>
      <w:r>
        <w:t>DM SECRET: confirmed information that must not appear in the player-facing Adventurer’s Guide.</w:t>
      </w:r>
    </w:p>
    <w:p>
      <w:pPr>
        <w:pStyle w:val="ListBullet"/>
      </w:pPr>
      <w:r>
        <w:t>OPEN: details not yet decided; do not treat as settled lore.</w:t>
      </w:r>
    </w:p>
    <w:p>
      <w:pPr>
        <w:pStyle w:val="ListBullet"/>
      </w:pPr>
      <w:r>
        <w:t>OLDER SOURCE: original drafts preserved for reference; where an older name or detail conflicts with a newer explicit decision, the newer decision governs.</w:t>
      </w:r>
    </w:p>
    <w:p>
      <w:r>
        <w:rPr>
          <w:b/>
          <w:color w:val="874930"/>
        </w:rPr>
        <w:t>Name consistency: the flying ship is Pandaemonium (newer spelling), while the archived source calls it Pandemonium. Preserve the original spelling only within archival quotations.</w:t>
      </w:r>
    </w:p>
    <w:p>
      <w:pPr>
        <w:pStyle w:val="Heading1"/>
      </w:pPr>
      <w:r>
        <w:t>Quick navigation</w:t>
      </w:r>
    </w:p>
    <w:p>
      <w:r>
        <w:t>I — Campaign foundations and timeline</w:t>
      </w:r>
    </w:p>
    <w:p>
      <w:r>
        <w:t>II — The truth of Dragonsfall</w:t>
      </w:r>
    </w:p>
    <w:p>
      <w:r>
        <w:t>III — Ark Angels, Crystal Orbs, Garland</w:t>
      </w:r>
    </w:p>
    <w:p>
      <w:r>
        <w:t>IV — Port Jeuno gazetteer</w:t>
      </w:r>
    </w:p>
    <w:p>
      <w:r>
        <w:t>V — Captains, ships, factions and maritime law</w:t>
      </w:r>
    </w:p>
    <w:p>
      <w:r>
        <w:t>VI — Life at sea: environment, threats and mysteries</w:t>
      </w:r>
    </w:p>
    <w:p>
      <w:r>
        <w:t>VII — Ship ownership and customization</w:t>
      </w:r>
    </w:p>
    <w:p>
      <w:r>
        <w:t>VIII — Campaign structure and DM procedures</w:t>
      </w:r>
    </w:p>
    <w:p>
      <w:r>
        <w:t>IX — Canon ledger and open decisions</w:t>
      </w:r>
    </w:p>
    <w:p>
      <w:r>
        <w:t>Appendices — Original master lore, DM Guide rough draft, layout notes, prior working master</w:t>
      </w:r>
    </w:p>
    <w:p>
      <w:r>
        <w:br w:type="page"/>
      </w:r>
    </w:p>
    <w:p>
      <w:pPr>
        <w:pStyle w:val="Heading1"/>
      </w:pPr>
      <w:r>
        <w:t>I. Campaign foundations and timeline</w:t>
      </w:r>
    </w:p>
    <w:p>
      <w:pPr>
        <w:pStyle w:val="Heading2"/>
      </w:pPr>
      <w:r>
        <w:t>Core premise</w:t>
      </w:r>
    </w:p>
    <w:p>
      <w:r>
        <w:t>Dragonsfall is a long-form D&amp;D 5e campaign in Faerûn, centered on the Sea of Swords one year after the defeat of Tiamat. Five legendary heroes saved the world and disappeared. Dragons died or vanished across the world, leaving enormous hoards, lairs, relics, and disrupted magical environments. A rush of sailors, merchants, pirates, mercenaries, and explorers followed. The party begins as little-known adventurers in Port Jeuno.</w:t>
      </w:r>
    </w:p>
    <w:p>
      <w:pPr>
        <w:pStyle w:val="Heading2"/>
      </w:pPr>
      <w:r>
        <w:t>Campaign pillars</w:t>
      </w:r>
    </w:p>
    <w:p>
      <w:pPr>
        <w:pStyle w:val="ListBullet"/>
      </w:pPr>
      <w:r>
        <w:t>Adventure: islands, shipwrecks, ruins, dragon lairs and remote coastlines.</w:t>
      </w:r>
    </w:p>
    <w:p>
      <w:pPr>
        <w:pStyle w:val="ListBullet"/>
      </w:pPr>
      <w:r>
        <w:t>Sailing: ships are transportation, homes, livelihoods, and a long-term party ambition.</w:t>
      </w:r>
    </w:p>
    <w:p>
      <w:pPr>
        <w:pStyle w:val="ListBullet"/>
      </w:pPr>
      <w:r>
        <w:t>Treasure: wealth unlocks choices, crew, ship upgrades, leverage and expeditions.</w:t>
      </w:r>
    </w:p>
    <w:p>
      <w:pPr>
        <w:pStyle w:val="ListBullet"/>
      </w:pPr>
      <w:r>
        <w:t>Mystery: clues to the fate of the heroes, dragons, orbs and spreading corruption.</w:t>
      </w:r>
    </w:p>
    <w:p>
      <w:pPr>
        <w:pStyle w:val="ListBullet"/>
      </w:pPr>
      <w:r>
        <w:t>Choice: player agency in travel, alliances, factions, and the world’s future.</w:t>
      </w:r>
    </w:p>
    <w:p>
      <w:pPr>
        <w:pStyle w:val="Heading2"/>
      </w:pPr>
      <w:r>
        <w:t>Timeline: established beats</w:t>
      </w:r>
    </w:p>
    <w:p>
      <w:pPr>
        <w:pStyle w:val="ListBullet"/>
      </w:pPr>
      <w:r>
        <w:t>Before the Dragonsfall: Port Jeuno is a modest checkpoint and resupply harbor; established shipping and pirate activity already exist.</w:t>
      </w:r>
    </w:p>
    <w:p>
      <w:pPr>
        <w:pStyle w:val="ListBullet"/>
      </w:pPr>
      <w:r>
        <w:t>Tiamat’s defeat, about one year before campaign start: the five celebrated heroes perform the forbidden ritual (DM secret), and dragonkind suffers catastrophic losses.</w:t>
      </w:r>
    </w:p>
    <w:p>
      <w:pPr>
        <w:pStyle w:val="ListBullet"/>
      </w:pPr>
      <w:r>
        <w:t>After the battle: the five heroes vanish from public view; treasure hunters converge on abandoned lairs; Port Jeuno grows rapidly; sea traffic, piracy and monster encounters increase.</w:t>
      </w:r>
    </w:p>
    <w:p>
      <w:pPr>
        <w:pStyle w:val="ListBullet"/>
      </w:pPr>
      <w:r>
        <w:t>Campaign opening: the party seeks work in Port Jeuno; an early path leads aboard Captain Beatrix’s Komatsu.</w:t>
      </w:r>
    </w:p>
    <w:p>
      <w:pPr>
        <w:pStyle w:val="ListBullet"/>
      </w:pPr>
      <w:r>
        <w:t>Long arc: discoveries about Crystal Orbs, the Ark Angels and the north gradually supersede the initial treasure rush.</w:t>
      </w:r>
    </w:p>
    <w:p>
      <w:pPr>
        <w:pStyle w:val="Heading2"/>
      </w:pPr>
      <w:r>
        <w:t>Public belief versus DM truth</w:t>
      </w:r>
    </w:p>
    <w:tbl>
      <w:tblPr>
        <w:tblStyle w:val="LightShading-Accent1"/>
        <w:tblW w:type="auto" w:w="0"/>
        <w:tblLook w:firstColumn="1" w:firstRow="1" w:lastColumn="0" w:lastRow="0" w:noHBand="0" w:noVBand="1" w:val="04A0"/>
      </w:tblPr>
      <w:tblGrid>
        <w:gridCol w:w="4896"/>
        <w:gridCol w:w="4896"/>
      </w:tblGrid>
      <w:tr>
        <w:tc>
          <w:tcPr>
            <w:tcW w:type="dxa" w:w="4896"/>
          </w:tcPr>
          <w:p>
            <w:r>
              <w:t>What most people know</w:t>
            </w:r>
          </w:p>
        </w:tc>
        <w:tc>
          <w:tcPr>
            <w:tcW w:type="dxa" w:w="4896"/>
          </w:tcPr>
          <w:p>
            <w:r>
              <w:t>What the DM knows</w:t>
            </w:r>
          </w:p>
        </w:tc>
      </w:tr>
      <w:tr>
        <w:tc>
          <w:tcPr>
            <w:tcW w:type="dxa" w:w="4896"/>
          </w:tcPr>
          <w:p>
            <w:r>
              <w:t>Tiamat was defeated by five heroes who disappeared.</w:t>
            </w:r>
          </w:p>
        </w:tc>
        <w:tc>
          <w:tcPr>
            <w:tcW w:type="dxa" w:w="4896"/>
          </w:tcPr>
          <w:p>
            <w:r>
              <w:t>The five became the Ark Angels through forbidden ascension magic.</w:t>
            </w:r>
          </w:p>
        </w:tc>
      </w:tr>
      <w:tr>
        <w:tc>
          <w:tcPr>
            <w:tcW w:type="dxa" w:w="4896"/>
          </w:tcPr>
          <w:p>
            <w:r>
              <w:t>Dragons vanished or died around the time of Tiamat’s fall.</w:t>
            </w:r>
          </w:p>
        </w:tc>
        <w:tc>
          <w:tcPr>
            <w:tcW w:type="dxa" w:w="4896"/>
          </w:tcPr>
          <w:p>
            <w:r>
              <w:t>The heroes’ ritual drained dragonkind, causing its collapse.</w:t>
            </w:r>
          </w:p>
        </w:tc>
      </w:tr>
      <w:tr>
        <w:tc>
          <w:tcPr>
            <w:tcW w:type="dxa" w:w="4896"/>
          </w:tcPr>
          <w:p>
            <w:r>
              <w:t>Sea monsters, magical weather and unsettling phenomena are increasing.</w:t>
            </w:r>
          </w:p>
        </w:tc>
        <w:tc>
          <w:tcPr>
            <w:tcW w:type="dxa" w:w="4896"/>
          </w:tcPr>
          <w:p>
            <w:r>
              <w:t>Loss of dragons destabilized ecological and magical balances.</w:t>
            </w:r>
          </w:p>
        </w:tc>
      </w:tr>
      <w:tr>
        <w:tc>
          <w:tcPr>
            <w:tcW w:type="dxa" w:w="4896"/>
          </w:tcPr>
          <w:p>
            <w:r>
              <w:t>Northern corruption is an aftermath of Tiamat.</w:t>
            </w:r>
          </w:p>
        </w:tc>
        <w:tc>
          <w:tcPr>
            <w:tcW w:type="dxa" w:w="4896"/>
          </w:tcPr>
          <w:p>
            <w:r>
              <w:t>The Ark Angels continue drawing power at the Throat of the World.</w:t>
            </w:r>
          </w:p>
        </w:tc>
      </w:tr>
    </w:tbl>
    <w:p>
      <w:pPr>
        <w:pStyle w:val="Heading1"/>
      </w:pPr>
      <w:r>
        <w:t>II. The truth of Dragonsfall</w:t>
      </w:r>
    </w:p>
    <w:p>
      <w:r>
        <w:rPr>
          <w:b/>
          <w:color w:val="874930"/>
        </w:rPr>
        <w:t>DM SECRET — Never reveal these explanations in player-facing sourcebook prose.</w:t>
      </w:r>
    </w:p>
    <w:p>
      <w:r>
        <w:t>During the final confrontation in the frozen north near the Throat of the World, the five future Ark Angels used Dragon Masks and forbidden Dragon Cult ascension rituals, sacrificed five ancient dragon souls, and drew life force from dragons across Faerûn. They defeated Tiamat but caused widespread dragon deaths, magical collapse, failing wards, undead dragons and increasingly unstable ecosystems.</w:t>
      </w:r>
    </w:p>
    <w:p>
      <w:r>
        <w:t>The Ark Angels withdrew to the Throat of the World, where their continuing ascent drains magic from the land. Corruption spreads southward through dead-magic zones, altered wildlife, undead, crystallized landscapes, storms and celestial disturbances. The public attributes these changes to Tiamat’s destruction or mysterious aftereffects.</w:t>
      </w:r>
    </w:p>
    <w:p>
      <w:pPr>
        <w:pStyle w:val="Heading2"/>
      </w:pPr>
      <w:r>
        <w:t>The five Crystal Orbs</w:t>
      </w:r>
    </w:p>
    <w:p>
      <w:r>
        <w:t>One orb is tied to each Ark Angel. Each contains dragon-soul fragments, ritual memories and a share of the ascension power. The orbs were hidden in the five sacrificed ancient dragons’ lairs. Each lair has a skeletal undead dragon guardian and defenses reflecting its Ark Angel’s character and abilities. Attunement grants thematic power and visions, subtly weakens the linked Ark Angel, and slowly influences or corrupts the bearer’s emotions and philosophy.</w:t>
      </w:r>
    </w:p>
    <w:tbl>
      <w:tblPr>
        <w:tblStyle w:val="LightShading-Accent1"/>
        <w:tblW w:type="auto" w:w="0"/>
        <w:tblLook w:firstColumn="1" w:firstRow="1" w:lastColumn="0" w:lastRow="0" w:noHBand="0" w:noVBand="1" w:val="04A0"/>
      </w:tblPr>
      <w:tblGrid>
        <w:gridCol w:w="4896"/>
        <w:gridCol w:w="4896"/>
      </w:tblGrid>
      <w:tr>
        <w:tc>
          <w:tcPr>
            <w:tcW w:type="dxa" w:w="4896"/>
          </w:tcPr>
          <w:p>
            <w:r>
              <w:t>Ark Angel / orb</w:t>
            </w:r>
          </w:p>
        </w:tc>
        <w:tc>
          <w:tcPr>
            <w:tcW w:type="dxa" w:w="4896"/>
          </w:tcPr>
          <w:p>
            <w:r>
              <w:t>Lair themes from original master</w:t>
            </w:r>
          </w:p>
        </w:tc>
      </w:tr>
      <w:tr>
        <w:tc>
          <w:tcPr>
            <w:tcW w:type="dxa" w:w="4896"/>
          </w:tcPr>
          <w:p>
            <w:r>
              <w:t>Auron — Resolve</w:t>
            </w:r>
          </w:p>
        </w:tc>
        <w:tc>
          <w:tcPr>
            <w:tcW w:type="dxa" w:w="4896"/>
          </w:tcPr>
          <w:p>
            <w:r>
              <w:t>Disciplined draconic warriors; oppressive battlefields</w:t>
            </w:r>
          </w:p>
        </w:tc>
      </w:tr>
      <w:tr>
        <w:tc>
          <w:tcPr>
            <w:tcW w:type="dxa" w:w="4896"/>
          </w:tcPr>
          <w:p>
            <w:r>
              <w:t>Ashe — Judgment</w:t>
            </w:r>
          </w:p>
        </w:tc>
        <w:tc>
          <w:tcPr>
            <w:tcW w:type="dxa" w:w="4896"/>
          </w:tcPr>
          <w:p>
            <w:r>
              <w:t>Radiant guardians; divine constructs</w:t>
            </w:r>
          </w:p>
        </w:tc>
      </w:tr>
      <w:tr>
        <w:tc>
          <w:tcPr>
            <w:tcW w:type="dxa" w:w="4896"/>
          </w:tcPr>
          <w:p>
            <w:r>
              <w:t>Shantotto — Wisdom</w:t>
            </w:r>
          </w:p>
        </w:tc>
        <w:tc>
          <w:tcPr>
            <w:tcW w:type="dxa" w:w="4896"/>
          </w:tcPr>
          <w:p>
            <w:r>
              <w:t>Arcane horrors; warped reality and magical anomalies</w:t>
            </w:r>
          </w:p>
        </w:tc>
      </w:tr>
      <w:tr>
        <w:tc>
          <w:tcPr>
            <w:tcW w:type="dxa" w:w="4896"/>
          </w:tcPr>
          <w:p>
            <w:r>
              <w:t>Freya — Fury</w:t>
            </w:r>
          </w:p>
        </w:tc>
        <w:tc>
          <w:tcPr>
            <w:tcW w:type="dxa" w:w="4896"/>
          </w:tcPr>
          <w:p>
            <w:r>
              <w:t>Berserk draconic beasts; storms</w:t>
            </w:r>
          </w:p>
        </w:tc>
      </w:tr>
      <w:tr>
        <w:tc>
          <w:tcPr>
            <w:tcW w:type="dxa" w:w="4896"/>
          </w:tcPr>
          <w:p>
            <w:r>
              <w:t>Balthier — Liberty</w:t>
            </w:r>
          </w:p>
        </w:tc>
        <w:tc>
          <w:tcPr>
            <w:tcW w:type="dxa" w:w="4896"/>
          </w:tcPr>
          <w:p>
            <w:r>
              <w:t>Shadowed assassins; illusions; cursed rogues</w:t>
            </w:r>
          </w:p>
        </w:tc>
      </w:tr>
    </w:tbl>
    <w:p>
      <w:pPr>
        <w:pStyle w:val="Heading1"/>
      </w:pPr>
      <w:r>
        <w:t>III. The Ark Angels and Captain Garland</w:t>
      </w:r>
    </w:p>
    <w:p>
      <w:r>
        <w:t>The heroes are publicly remembered as the Heroes of Tiamat’s Fall, the Five Saviors, or the Dragonslayers of the North. Their identities as the Ark Angels are hidden. The original master archive later in this document preserves each character’s full origin, personality, appearance, philosophy, relationships, combat themes and orb details.</w:t>
      </w:r>
    </w:p>
    <w:tbl>
      <w:tblPr>
        <w:tblStyle w:val="LightShading-Accent1"/>
        <w:tblW w:type="auto" w:w="0"/>
        <w:tblLook w:firstColumn="1" w:firstRow="1" w:lastColumn="0" w:lastRow="0" w:noHBand="0" w:noVBand="1" w:val="04A0"/>
      </w:tblPr>
      <w:tblGrid>
        <w:gridCol w:w="4896"/>
        <w:gridCol w:w="4896"/>
      </w:tblGrid>
      <w:tr>
        <w:tc>
          <w:tcPr>
            <w:tcW w:type="dxa" w:w="4896"/>
          </w:tcPr>
          <w:p>
            <w:r>
              <w:t>Character</w:t>
            </w:r>
          </w:p>
        </w:tc>
        <w:tc>
          <w:tcPr>
            <w:tcW w:type="dxa" w:w="4896"/>
          </w:tcPr>
          <w:p>
            <w:r>
              <w:t>DM-facing role</w:t>
            </w:r>
          </w:p>
        </w:tc>
      </w:tr>
      <w:tr>
        <w:tc>
          <w:tcPr>
            <w:tcW w:type="dxa" w:w="4896"/>
          </w:tcPr>
          <w:p>
            <w:r>
              <w:t>Auron — Ark Angel of Resolve</w:t>
            </w:r>
          </w:p>
        </w:tc>
        <w:tc>
          <w:tcPr>
            <w:tcW w:type="dxa" w:w="4896"/>
          </w:tcPr>
          <w:p>
            <w:r>
              <w:t>A central fallen hero; older brother of Captain Garland. Resolve becomes corrupted by absolutism.</w:t>
            </w:r>
          </w:p>
        </w:tc>
      </w:tr>
      <w:tr>
        <w:tc>
          <w:tcPr>
            <w:tcW w:type="dxa" w:w="4896"/>
          </w:tcPr>
          <w:p>
            <w:r>
              <w:t>Ashe — Ark Angel of Judgment</w:t>
            </w:r>
          </w:p>
        </w:tc>
        <w:tc>
          <w:tcPr>
            <w:tcW w:type="dxa" w:w="4896"/>
          </w:tcPr>
          <w:p>
            <w:r>
              <w:t>Judgment and radiant/divine themes; relationship with Auron matters.</w:t>
            </w:r>
          </w:p>
        </w:tc>
      </w:tr>
      <w:tr>
        <w:tc>
          <w:tcPr>
            <w:tcW w:type="dxa" w:w="4896"/>
          </w:tcPr>
          <w:p>
            <w:r>
              <w:t>Shantotto — Ark Angel of Wisdom</w:t>
            </w:r>
          </w:p>
        </w:tc>
        <w:tc>
          <w:tcPr>
            <w:tcW w:type="dxa" w:w="4896"/>
          </w:tcPr>
          <w:p>
            <w:r>
              <w:t>Arcane knowledge and warped magic; intellectual rationalization of the ritual.</w:t>
            </w:r>
          </w:p>
        </w:tc>
      </w:tr>
      <w:tr>
        <w:tc>
          <w:tcPr>
            <w:tcW w:type="dxa" w:w="4896"/>
          </w:tcPr>
          <w:p>
            <w:r>
              <w:t>Freya — Ark Angel of Fury</w:t>
            </w:r>
          </w:p>
        </w:tc>
        <w:tc>
          <w:tcPr>
            <w:tcW w:type="dxa" w:w="4896"/>
          </w:tcPr>
          <w:p>
            <w:r>
              <w:t>Martial intensity, storms and draconic ferocity.</w:t>
            </w:r>
          </w:p>
        </w:tc>
      </w:tr>
      <w:tr>
        <w:tc>
          <w:tcPr>
            <w:tcW w:type="dxa" w:w="4896"/>
          </w:tcPr>
          <w:p>
            <w:r>
              <w:t>Balthier — Ark Angel of Liberty</w:t>
            </w:r>
          </w:p>
        </w:tc>
        <w:tc>
          <w:tcPr>
            <w:tcW w:type="dxa" w:w="4896"/>
          </w:tcPr>
          <w:p>
            <w:r>
              <w:t>Freedom, charm and moral compromise; accepted the ritual knowing its cost.</w:t>
            </w:r>
          </w:p>
        </w:tc>
      </w:tr>
    </w:tbl>
    <w:p>
      <w:pPr>
        <w:pStyle w:val="Heading2"/>
      </w:pPr>
      <w:r>
        <w:t>Captain Garland the Fierce</w:t>
      </w:r>
    </w:p>
    <w:p>
      <w:r>
        <w:t>DM SECRET: Garland is Auron’s younger brother and one of the very few people who understands the truth. He opposed the ritual when he realized it would kill dragonkind, damage the world’s magic, and strip the heroes of their humanity. The future Ark Angels cast him aside before the battle. Garland seeks the Crystal Orbs to weaken their ascension and potentially save the world; he hopes Auron can still be saved, but fears otherwise.</w:t>
      </w:r>
    </w:p>
    <w:p>
      <w:r>
        <w:t>PUBLIC: Garland is a formidable captain of the enormous armored flying vessel Pandaemonium. His deeper purpose, family tie, knowledge and allegiance must be withheld until earned in play.</w:t>
      </w:r>
    </w:p>
    <w:p>
      <w:pPr>
        <w:pStyle w:val="Heading1"/>
      </w:pPr>
      <w:r>
        <w:t>IV. Port Jeuno — consolidated gazetteer</w:t>
      </w:r>
    </w:p>
    <w:p>
      <w:pPr>
        <w:pStyle w:val="Heading2"/>
      </w:pPr>
      <w:r>
        <w:t>Identity, growth and neutrality</w:t>
      </w:r>
    </w:p>
    <w:p>
      <w:r>
        <w:t>Jeuno is a compact island port in the Sea of Swords, not a sprawling metropolis. Before the Dragonsfall it was a modest trade checkpoint and resupply stop. Treasure wealth and merchant investment expanded docks, warehouses, homes, markets and stone buildings within a single year. Old timber buildings remain among newer construction. House Luca governs despite the growing influence of merchant houses.</w:t>
      </w:r>
    </w:p>
    <w:p>
      <w:r>
        <w:t>Jeuno is neutral: merchants, pirates, adventurers and foreign ships may enter provided they obey local law. The city’s protective jurisdiction extends through its surrounding reef boundary; beyond it, Jeuno does not claim broad regional naval authority. Luca Goers defend the harbor and waters within the reef.</w:t>
      </w:r>
    </w:p>
    <w:p>
      <w:pPr>
        <w:pStyle w:val="Heading2"/>
      </w:pPr>
      <w:r>
        <w:t>Government and enforcement</w:t>
      </w:r>
    </w:p>
    <w:p>
      <w:pPr>
        <w:pStyle w:val="ListBullet"/>
      </w:pPr>
      <w:r>
        <w:t>Bickson Luca: head of House Luca; middle-aged white human man, medium-length red hair, muscular build, experienced in combat and leadership.</w:t>
      </w:r>
    </w:p>
    <w:p>
      <w:pPr>
        <w:pStyle w:val="ListBullet"/>
      </w:pPr>
      <w:r>
        <w:t>Abus Luca: Bickson’s cousin, a dark-skinned human man and commander of the Luca Goers.</w:t>
      </w:r>
    </w:p>
    <w:p>
      <w:pPr>
        <w:pStyle w:val="ListBullet"/>
      </w:pPr>
      <w:r>
        <w:t>Luca Keep: House Luca’s seat in Highwatch.</w:t>
      </w:r>
    </w:p>
    <w:p>
      <w:pPr>
        <w:pStyle w:val="ListBullet"/>
      </w:pPr>
      <w:r>
        <w:t>Minor arguments and fistfights are often broken up with a warning or overnight detention at guard discretion; brawling is not formally lawful. Murder, serious violence and major property destruction face serious penalties.</w:t>
      </w:r>
    </w:p>
    <w:p>
      <w:pPr>
        <w:pStyle w:val="Heading2"/>
      </w:pPr>
      <w:r>
        <w:t>Three districts, nine neighborhoods</w:t>
      </w:r>
    </w:p>
    <w:tbl>
      <w:tblPr>
        <w:tblStyle w:val="LightShading-Accent1"/>
        <w:tblW w:type="auto" w:w="0"/>
        <w:tblLook w:firstColumn="1" w:firstRow="1" w:lastColumn="0" w:lastRow="0" w:noHBand="0" w:noVBand="1" w:val="04A0"/>
      </w:tblPr>
      <w:tblGrid>
        <w:gridCol w:w="4896"/>
        <w:gridCol w:w="4896"/>
      </w:tblGrid>
      <w:tr>
        <w:tc>
          <w:tcPr>
            <w:tcW w:type="dxa" w:w="4896"/>
          </w:tcPr>
          <w:p>
            <w:r>
              <w:t>Harbor District</w:t>
            </w:r>
          </w:p>
        </w:tc>
        <w:tc>
          <w:tcPr>
            <w:tcW w:type="dxa" w:w="4896"/>
          </w:tcPr>
          <w:p>
            <w:r>
              <w:t>Luca Docks — arrivals and cargo; Kilika Shipyards — building and repair; Anchor’s End — taverns, lodging, hiring and notice boards.</w:t>
            </w:r>
          </w:p>
        </w:tc>
      </w:tr>
      <w:tr>
        <w:tc>
          <w:tcPr>
            <w:tcW w:type="dxa" w:w="4896"/>
          </w:tcPr>
          <w:p>
            <w:r>
              <w:t>Market District</w:t>
            </w:r>
          </w:p>
        </w:tc>
        <w:tc>
          <w:tcPr>
            <w:tcW w:type="dxa" w:w="4896"/>
          </w:tcPr>
          <w:p>
            <w:r>
              <w:t>Guado Market — commerce; Machina Row — mechanisms and magical technology; The Exchange — business and transactions.</w:t>
            </w:r>
          </w:p>
        </w:tc>
      </w:tr>
      <w:tr>
        <w:tc>
          <w:tcPr>
            <w:tcW w:type="dxa" w:w="4896"/>
          </w:tcPr>
          <w:p>
            <w:r>
              <w:t>Living District</w:t>
            </w:r>
          </w:p>
        </w:tc>
        <w:tc>
          <w:tcPr>
            <w:tcW w:type="dxa" w:w="4896"/>
          </w:tcPr>
          <w:p>
            <w:r>
              <w:t>Hearthside — homes and community; The Calm — quieter residential area; Highwatch — Luca Keep and elevated authority.</w:t>
            </w:r>
          </w:p>
        </w:tc>
      </w:tr>
    </w:tbl>
    <w:p>
      <w:pPr>
        <w:pStyle w:val="Heading2"/>
      </w:pPr>
      <w:r>
        <w:t>Merchant houses</w:t>
      </w:r>
    </w:p>
    <w:p>
      <w:pPr>
        <w:pStyle w:val="ListBullet"/>
      </w:pPr>
      <w:r>
        <w:t>House Besaid — maritime trade, shipbuilding, shipping and rentals; Wakka and Lulu are associated figures.</w:t>
      </w:r>
    </w:p>
    <w:p>
      <w:pPr>
        <w:pStyle w:val="ListBullet"/>
      </w:pPr>
      <w:r>
        <w:t>House Al Bhed — magical items, relics, machinery and invention; Rin is associated.</w:t>
      </w:r>
    </w:p>
    <w:p>
      <w:pPr>
        <w:pStyle w:val="ListBullet"/>
      </w:pPr>
      <w:r>
        <w:t>House Ronso — food and everyday goods; Kimahri is a blue Goliath and associated figure.</w:t>
      </w:r>
    </w:p>
    <w:p>
      <w:pPr>
        <w:pStyle w:val="Heading2"/>
      </w:pPr>
      <w:r>
        <w:t>Named services and gathering places</w:t>
      </w:r>
    </w:p>
    <w:p>
      <w:pPr>
        <w:pStyle w:val="ListBullet"/>
      </w:pPr>
      <w:r>
        <w:t>Aurochs Slumber — inn in the harbor area.</w:t>
      </w:r>
    </w:p>
    <w:p>
      <w:pPr>
        <w:pStyle w:val="ListBullet"/>
      </w:pPr>
      <w:r>
        <w:t>Adventurers Blitz — tavern near the harbor / route toward town.</w:t>
      </w:r>
    </w:p>
    <w:p>
      <w:pPr>
        <w:pStyle w:val="ListBullet"/>
      </w:pPr>
      <w:r>
        <w:t>Duggles Rest — upscale inn in the market area.</w:t>
      </w:r>
    </w:p>
    <w:p>
      <w:pPr>
        <w:pStyle w:val="ListBullet"/>
      </w:pPr>
      <w:r>
        <w:t>Djose’s Guild — adventuring guild in Anchor’s End; founding figure Djose.</w:t>
      </w:r>
    </w:p>
    <w:p>
      <w:pPr>
        <w:pStyle w:val="Heading2"/>
      </w:pPr>
      <w:r>
        <w:t>Work and Djose’s Guild</w:t>
      </w:r>
    </w:p>
    <w:p>
      <w:r>
        <w:t>The guild has a one-time membership cost of 1 gp and charges 10% of rewards from guild-arranged jobs. There is no rank ladder. Jobs also circulate through public notice boards, merchants and shipboard hiring without requiring guild membership. OPEN: treatment of non-coin rewards, exact commission timing and any additional benefits.</w:t>
      </w:r>
    </w:p>
    <w:p>
      <w:pPr>
        <w:pStyle w:val="Heading1"/>
      </w:pPr>
      <w:r>
        <w:t>V. Captains, ships, factions and maritime law</w:t>
      </w:r>
    </w:p>
    <w:p>
      <w:pPr>
        <w:pStyle w:val="Heading2"/>
      </w:pPr>
      <w:r>
        <w:t>Named captains and ships</w:t>
      </w:r>
    </w:p>
    <w:tbl>
      <w:tblPr>
        <w:tblStyle w:val="LightShading-Accent1"/>
        <w:tblW w:type="auto" w:w="0"/>
        <w:tblLook w:firstColumn="1" w:firstRow="1" w:lastColumn="0" w:lastRow="0" w:noHBand="0" w:noVBand="1" w:val="04A0"/>
      </w:tblPr>
      <w:tblGrid>
        <w:gridCol w:w="4896"/>
        <w:gridCol w:w="4896"/>
      </w:tblGrid>
      <w:tr>
        <w:tc>
          <w:tcPr>
            <w:tcW w:type="dxa" w:w="4896"/>
          </w:tcPr>
          <w:p>
            <w:r>
              <w:t>Captain Beatrix — Komatsu</w:t>
            </w:r>
          </w:p>
        </w:tc>
        <w:tc>
          <w:tcPr>
            <w:tcW w:type="dxa" w:w="4896"/>
          </w:tcPr>
          <w:p>
            <w:r>
              <w:t>Traditional ship with some magic; trusted lifelong first mate Steiner. Former naval captain. Important early campaign connection; the party may begin work aboard.</w:t>
            </w:r>
          </w:p>
        </w:tc>
      </w:tr>
      <w:tr>
        <w:tc>
          <w:tcPr>
            <w:tcW w:type="dxa" w:w="4896"/>
          </w:tcPr>
          <w:p>
            <w:r>
              <w:t>Captain Cid — GullWing</w:t>
            </w:r>
          </w:p>
        </w:tc>
        <w:tc>
          <w:tcPr>
            <w:tcW w:type="dxa" w:w="4896"/>
          </w:tcPr>
          <w:p>
            <w:r>
              <w:t>Explorer and innovator; experimental machina and magical relics. Confirmed captain and vessel; precise history and ties to House Al Bhed remain OPEN.</w:t>
            </w:r>
          </w:p>
        </w:tc>
      </w:tr>
      <w:tr>
        <w:tc>
          <w:tcPr>
            <w:tcW w:type="dxa" w:w="4896"/>
          </w:tcPr>
          <w:p>
            <w:r>
              <w:t>Captain Garland the Fierce — Pandaemonium</w:t>
            </w:r>
          </w:p>
        </w:tc>
        <w:tc>
          <w:tcPr>
            <w:tcW w:type="dxa" w:w="4896"/>
          </w:tcPr>
          <w:p>
            <w:r>
              <w:t>Enormous armored iron/steel flying ship with powerful magic. Its owner’s real goals are DM SECRET.</w:t>
            </w:r>
          </w:p>
        </w:tc>
      </w:tr>
    </w:tbl>
    <w:p>
      <w:pPr>
        <w:pStyle w:val="Heading2"/>
      </w:pPr>
      <w:r>
        <w:t>Pirate and privateer factions</w:t>
      </w:r>
    </w:p>
    <w:p>
      <w:pPr>
        <w:pStyle w:val="ListBullet"/>
      </w:pPr>
      <w:r>
        <w:t>The Red Wings — famous, powerful, organized pirate confederation of multiple captains; protection payments, raids and bargains.</w:t>
      </w:r>
    </w:p>
    <w:p>
      <w:pPr>
        <w:pStyle w:val="ListBullet"/>
      </w:pPr>
      <w:r>
        <w:t>The Tantalus Company — smaller, clever thieves, smugglers and adventurers; artifact heists and potential alliances.</w:t>
      </w:r>
    </w:p>
    <w:p>
      <w:pPr>
        <w:pStyle w:val="ListBullet"/>
      </w:pPr>
      <w:r>
        <w:t>The Serpent’s Fang — smaller, aggressive raiders who favor intimidation and ambushes.</w:t>
      </w:r>
    </w:p>
    <w:p>
      <w:pPr>
        <w:pStyle w:val="ListBullet"/>
      </w:pPr>
      <w:r>
        <w:t>Privateers operate under commissions. Wealthy merchant houses may quietly benefit from legally sanctioned predation. Leaders, headquarters and specific faction vessels remain OPEN.</w:t>
      </w:r>
    </w:p>
    <w:p>
      <w:pPr>
        <w:pStyle w:val="Heading2"/>
      </w:pPr>
      <w:r>
        <w:t>Navies and jurisdiction</w:t>
      </w:r>
    </w:p>
    <w:p>
      <w:r>
        <w:t>Waterdeep, Neverwinter, Baldur’s Gate and other coastal powers maintain their own maritime authority, patrols and escorts. Flags, commissions, cargo and local waters affect how captains are treated. Port Jeuno protects neutrality within its reef, not the wider Sea of Swords. Merchant convoys and escorts matter more as piracy rises.</w:t>
      </w:r>
    </w:p>
    <w:p>
      <w:pPr>
        <w:pStyle w:val="Heading1"/>
      </w:pPr>
      <w:r>
        <w:t>VI. Life at sea — environment, threats and mysteries</w:t>
      </w:r>
    </w:p>
    <w:p>
      <w:pPr>
        <w:pStyle w:val="Heading2"/>
      </w:pPr>
      <w:r>
        <w:t>Navigation, weather and maritime life</w:t>
      </w:r>
    </w:p>
    <w:p>
      <w:r>
        <w:t>Charts, stars, compasses, experience and navigators are the foundation of travel. Modest magical navigational assistance is possible, but reliable navigation still requires skill. Weather ranges from ordinary regional storms to unusually unstable conditions and hazardous regions. Familiar routes are generally usable, though captains increasingly report disturbances.</w:t>
      </w:r>
    </w:p>
    <w:p>
      <w:r>
        <w:rPr>
          <w:b/>
          <w:color w:val="874930"/>
        </w:rPr>
        <w:t>DM SECRET: dragon presence once influenced local elemental and magical equilibrium. With dragons gone, formerly hot regions may cool, cold regions may warm, and storms become less predictable. Do not explain this causation to players prematurely.</w:t>
      </w:r>
    </w:p>
    <w:p>
      <w:pPr>
        <w:pStyle w:val="Heading2"/>
      </w:pPr>
      <w:r>
        <w:t>Creatures of the deep</w:t>
      </w:r>
    </w:p>
    <w:p>
      <w:r>
        <w:t>Reports include leviathans, krakens, sea serpents, sahagin raiders, giant turtle-like adamantoises (often non-hostile), elusive sea folk and magically altered creatures. A rumor speaks of a great white shark the size of a ship; its truth is not settled as player knowledge.</w:t>
      </w:r>
    </w:p>
    <w:p>
      <w:r>
        <w:rPr>
          <w:b/>
          <w:color w:val="874930"/>
        </w:rPr>
        <w:t>DM SECRET: underwater dragon territories and lairs have been vacated. Leviathans and krakens encroach on them; sea folk struggle to defend settlements; magical fluctuations mutate marine life.</w:t>
      </w:r>
    </w:p>
    <w:p>
      <w:pPr>
        <w:pStyle w:val="Heading2"/>
      </w:pPr>
      <w:r>
        <w:t>Ghost ships and lost shores</w:t>
      </w:r>
    </w:p>
    <w:p>
      <w:r>
        <w:t>At least one genuine undead-pirate ghost ship exists, and at least one haunted island where lost sailors’ souls gather exists. Sailors share rumors of fog-shrouded ships, abandoned crews, lights, voices and footprints on remote shores. The existence of the specific supernatural sites, their locations, inhabitants, connection and resolution are DM-only. Their relationship to one another remains OPEN.</w:t>
      </w:r>
    </w:p>
    <w:p>
      <w:pPr>
        <w:pStyle w:val="Heading2"/>
      </w:pPr>
      <w:r>
        <w:t>Shipwrecks, salvage and curses</w:t>
      </w:r>
    </w:p>
    <w:p>
      <w:r>
        <w:t>Treasure vessels, pirates and merchant ships have been lost before and since Dragonsfall. Wrecks can contain substantial wealth, relics and magical objects. Some recovered magical items are cursed, and the danger may not be obvious on discovery. Rumors can be true, exaggerated or deliberate lies; sailors have become more receptive to strange tales without becoming universally credulous.</w:t>
      </w:r>
    </w:p>
    <w:p>
      <w:pPr>
        <w:pStyle w:val="Heading2"/>
      </w:pPr>
      <w:r>
        <w:t>Exploration leads</w:t>
      </w:r>
    </w:p>
    <w:p>
      <w:r>
        <w:t>Adventures may begin with contracts, tavern rumors, old charts, journals, missing ships, escorts, uncharted islands, hidden coves, ancient ruins or salvage. Discovery can bring fame, rivalry, moral responsibility and dangers. The player-facing guide promises possibility rather than confirmed secret locations.</w:t>
      </w:r>
    </w:p>
    <w:p>
      <w:pPr>
        <w:pStyle w:val="Heading1"/>
      </w:pPr>
      <w:r>
        <w:t>VII. Ship ownership, construction and customization</w:t>
      </w:r>
    </w:p>
    <w:p>
      <w:r>
        <w:t>Parties commonly start aboard someone else’s vessel. Ownership may eventually come by purchase, reward, salvage or construction. A ship can become a mobile base and a central expression of the party’s identity.</w:t>
      </w:r>
    </w:p>
    <w:p>
      <w:pPr>
        <w:pStyle w:val="ListBullet"/>
      </w:pPr>
      <w:r>
        <w:t>Broad creative freedom: virtually any ship component or system may be proposed for improvement, subject to feasibility, resources, time and expertise.</w:t>
      </w:r>
    </w:p>
    <w:p>
      <w:pPr>
        <w:pStyle w:val="ListBullet"/>
      </w:pPr>
      <w:r>
        <w:t>Examples: hull reinforcement, armor, sails, rigging, propulsion, artillery, navigation, cargo, cabins, workshops, infirmaries, salvage and diving equipment. These are examples, not a fixed menu.</w:t>
      </w:r>
    </w:p>
    <w:p>
      <w:pPr>
        <w:pStyle w:val="ListBullet"/>
      </w:pPr>
      <w:r>
        <w:t>Character contribution: carpenters, smiths, engineers, navigators, spellcasters and other skilled PCs may design, build, repair or enchant parts; specialists and shipyards may be hired.</w:t>
      </w:r>
    </w:p>
    <w:p>
      <w:pPr>
        <w:pStyle w:val="ListBullet"/>
      </w:pPr>
      <w:r>
        <w:t>Magical upgrades are rare and may require powerful casters, specialized materials, recovered relics or scarce expertise.</w:t>
      </w:r>
    </w:p>
    <w:p>
      <w:pPr>
        <w:pStyle w:val="ListBullet"/>
      </w:pPr>
      <w:r>
        <w:t>Improvements are not permanent: systems can be removed, rebuilt or replaced, but doing so takes time, money, labor and appropriate facilities.</w:t>
      </w:r>
    </w:p>
    <w:p>
      <w:pPr>
        <w:pStyle w:val="ListBullet"/>
      </w:pPr>
      <w:r>
        <w:t>Reaching a ship comparable to the Komatsu is a major late-campaign achievement, not an early purchase. Extraordinary ship designs may be pursued if the story, skills and resources justify them.</w:t>
      </w:r>
    </w:p>
    <w:p>
      <w:r>
        <w:rPr>
          <w:b/>
          <w:color w:val="874930"/>
        </w:rPr>
        <w:t>OPEN: upgrade prices, time scales, required proficiencies, ship statistics, magical crafting rules, underwater/flight capabilities and the availability of specific rare materials. These are DM Guide mechanics to design later.</w:t>
      </w:r>
    </w:p>
    <w:p>
      <w:pPr>
        <w:pStyle w:val="Heading1"/>
      </w:pPr>
      <w:r>
        <w:t>VIII. Campaign structure and running notes</w:t>
      </w:r>
    </w:p>
    <w:p>
      <w:r>
        <w:t>The archived DM Guide draft includes a five-phase long-form campaign progression, with an eventual confrontation at the Throat of the World and a high-level finale. Preserve the phase structure as a planning framework rather than an inflexible railroad; the players’ discoveries and alliances should determine pacing.</w:t>
      </w:r>
    </w:p>
    <w:p>
      <w:pPr>
        <w:pStyle w:val="ListBullet"/>
      </w:pPr>
      <w:r>
        <w:t>Opening: Port Jeuno, local contracts, early seafaring and the Komatsu.</w:t>
      </w:r>
    </w:p>
    <w:p>
      <w:pPr>
        <w:pStyle w:val="ListBullet"/>
      </w:pPr>
      <w:r>
        <w:t>Middle campaign: treasure voyages, pirate factions, strange ecology, abandoned lairs, growing clues and Crystal Orb choices.</w:t>
      </w:r>
    </w:p>
    <w:p>
      <w:pPr>
        <w:pStyle w:val="ListBullet"/>
      </w:pPr>
      <w:r>
        <w:t>Later campaign: revelations about the Ark Angels, Garland’s motives, escalating corruption and diplomatic/maritime consequences.</w:t>
      </w:r>
    </w:p>
    <w:p>
      <w:pPr>
        <w:pStyle w:val="ListBullet"/>
      </w:pPr>
      <w:r>
        <w:t>Endgame: confront the Ark Angels and decide the use or fate of the Orbs; consequences reshape Faerûn.</w:t>
      </w:r>
    </w:p>
    <w:p>
      <w:r>
        <w:t>The archived rough draft also contains encounter ideas, a phase-by-phase outline and provisional appendix categories. It is reproduced below as a source archive. Do not mistake its proposed encounters or suggested milestones for confirmed session plans.</w:t>
      </w:r>
    </w:p>
    <w:p>
      <w:pPr>
        <w:pStyle w:val="Heading1"/>
      </w:pPr>
      <w:r>
        <w:t>IX. Canon ledger and remaining decisions</w:t>
      </w:r>
    </w:p>
    <w:tbl>
      <w:tblPr>
        <w:tblStyle w:val="LightShading-Accent1"/>
        <w:tblW w:type="auto" w:w="0"/>
        <w:tblLook w:firstColumn="1" w:firstRow="1" w:lastColumn="0" w:lastRow="0" w:noHBand="0" w:noVBand="1" w:val="04A0"/>
      </w:tblPr>
      <w:tblGrid>
        <w:gridCol w:w="4896"/>
        <w:gridCol w:w="4896"/>
      </w:tblGrid>
      <w:tr>
        <w:tc>
          <w:tcPr>
            <w:tcW w:type="dxa" w:w="4896"/>
          </w:tcPr>
          <w:p>
            <w:r>
              <w:t>CONFIRMED</w:t>
            </w:r>
          </w:p>
        </w:tc>
        <w:tc>
          <w:tcPr>
            <w:tcW w:type="dxa" w:w="4896"/>
          </w:tcPr>
          <w:p>
            <w:r>
              <w:t>Tiamat fell one year ago; five heroes vanished; the Ark Angels caused dragonkind’s collapse; five Orbs; Garland’s secret; Jeuno government, districts, merchants and guild; three named captains and ships; three pirate factions; sea mysteries; freeform ship upgrades.</w:t>
            </w:r>
          </w:p>
        </w:tc>
      </w:tr>
      <w:tr>
        <w:tc>
          <w:tcPr>
            <w:tcW w:type="dxa" w:w="4896"/>
          </w:tcPr>
          <w:p>
            <w:r>
              <w:t>DM SECRET</w:t>
            </w:r>
          </w:p>
        </w:tc>
        <w:tc>
          <w:tcPr>
            <w:tcW w:type="dxa" w:w="4896"/>
          </w:tcPr>
          <w:p>
            <w:r>
              <w:t>The ascension ritual, the Ark Angels’ identities and motives, Garland’s family tie and true quest, dragon-based ecological collapse, orb effects, the real ghost ship and haunted island.</w:t>
            </w:r>
          </w:p>
        </w:tc>
      </w:tr>
      <w:tr>
        <w:tc>
          <w:tcPr>
            <w:tcW w:type="dxa" w:w="4896"/>
          </w:tcPr>
          <w:p>
            <w:r>
              <w:t>OPEN</w:t>
            </w:r>
          </w:p>
        </w:tc>
        <w:tc>
          <w:tcPr>
            <w:tcW w:type="dxa" w:w="4896"/>
          </w:tcPr>
          <w:p>
            <w:r>
              <w:t>Exact ghost ship and island details; pirate leaders and ships; named hazard regions; ship upgrade mechanics; Captain Cid’s full background; many NPC statistics; Jeuno guild reward edge cases; Crystal Orb game statistics and individual lair maps; chapter IV character options.</w:t>
            </w:r>
          </w:p>
        </w:tc>
      </w:tr>
    </w:tbl>
    <w:p>
      <w:pPr>
        <w:pStyle w:val="Heading2"/>
      </w:pPr>
      <w:r>
        <w:t>Adventurer’s Guide production tracker</w:t>
      </w:r>
    </w:p>
    <w:p>
      <w:r>
        <w:t>Pages 4–19: Introduction, The World, and Port Jeuno established in earlier work. Pages 20–29: Part III — Life at Sea, finalized in the current working conversation. Page 30 onward: Part IV — Creating Your Character is not yet drafted. This master references the latest page decisions, which may postdate the uploaded Adventurer’s Guide v0.2.6 PDF.</w:t>
      </w:r>
    </w:p>
    <w:tbl>
      <w:tblPr>
        <w:tblStyle w:val="LightShading-Accent1"/>
        <w:tblW w:type="auto" w:w="0"/>
        <w:tblLook w:firstColumn="1" w:firstRow="1" w:lastColumn="0" w:lastRow="0" w:noHBand="0" w:noVBand="1" w:val="04A0"/>
      </w:tblPr>
      <w:tblGrid>
        <w:gridCol w:w="4896"/>
        <w:gridCol w:w="4896"/>
      </w:tblGrid>
      <w:tr>
        <w:tc>
          <w:tcPr>
            <w:tcW w:type="dxa" w:w="4896"/>
          </w:tcPr>
          <w:p>
            <w:r>
              <w:t>20–24</w:t>
            </w:r>
          </w:p>
        </w:tc>
        <w:tc>
          <w:tcPr>
            <w:tcW w:type="dxa" w:w="4896"/>
          </w:tcPr>
          <w:p>
            <w:r>
              <w:t>Ships and Crews; The Freedom of the Sea; Navigation Across the Sea of Swords; Weather and the Open Sea; Pirates and Privateers</w:t>
            </w:r>
          </w:p>
        </w:tc>
      </w:tr>
      <w:tr>
        <w:tc>
          <w:tcPr>
            <w:tcW w:type="dxa" w:w="4896"/>
          </w:tcPr>
          <w:p>
            <w:r>
              <w:t>25–29</w:t>
            </w:r>
          </w:p>
        </w:tc>
        <w:tc>
          <w:tcPr>
            <w:tcW w:type="dxa" w:w="4896"/>
          </w:tcPr>
          <w:p>
            <w:r>
              <w:t>Naval Powers and the Law; Creatures of the Deep; Mysteries and Perils of the Sea; Improving Your Vessel; Beyond the Horizon</w:t>
            </w:r>
          </w:p>
        </w:tc>
      </w:tr>
    </w:tbl>
    <w:p>
      <w:pPr>
        <w:pStyle w:val="Heading1"/>
      </w:pPr>
      <w:r>
        <w:t>X. Original source archives — preserved for completeness</w:t>
      </w:r>
    </w:p>
    <w:p>
      <w:r>
        <w:t>The following material is taken from the prior consolidated DM Master. It preserves original character dossiers, campaign rough draft, layout notes and earlier working canon. This section is archival: explicit updated decisions in sections I–IX supersede contradictory names or undecided older ideas. The original archive may repeat information for traceability.</w:t>
      </w:r>
    </w:p>
    <w:p>
      <w:pPr>
        <w:pStyle w:val="Heading1"/>
      </w:pPr>
      <w:r>
        <w:t>Appendix A — Original Ark Angels master</w:t>
      </w:r>
    </w:p>
    <w:p>
      <w:r>
        <w:t>Source-preservation appendix. The material below is reproduced from the supplied source, retaining its wording and sequence as far as text extraction permits. Where source and new canon differ, use the updated canon section at the beginning of this document.</w:t>
      </w:r>
    </w:p>
    <w:p>
      <w:r>
        <w:t>THE ARK ANGELS</w:t>
      </w:r>
    </w:p>
    <w:p>
      <w:r>
        <w:t>The Fallen Heroes of Tiamat’s Fall</w:t>
      </w:r>
    </w:p>
    <w:p>
      <w:r>
        <w:t>Campaign Master Document</w:t>
      </w:r>
    </w:p>
    <w:p>
      <w:r>
        <w:t>Overview</w:t>
      </w:r>
    </w:p>
    <w:p>
      <w:r>
        <w:t>One year ago, the world celebrated the fall of Tiamat.</w:t>
      </w:r>
    </w:p>
    <w:p>
      <w:r>
        <w:t>Five legendary heroes rose against the Dragon Queen during the events following Hoard of the Dragon Queen and Rise of Tiamat, ultimately striking her down in the frozen north near the Throat of the World.</w:t>
      </w:r>
    </w:p>
    <w:p>
      <w:r>
        <w:t>To the people of Faerûn, these heroes became known simply as:</w:t>
      </w:r>
    </w:p>
    <w:p>
      <w:r>
        <w:t>• the Heroes of Tiamat’s Fall,</w:t>
      </w:r>
    </w:p>
    <w:p>
      <w:r>
        <w:t>• the Five Saviors,</w:t>
      </w:r>
    </w:p>
    <w:p>
      <w:r>
        <w:t>• or the Dragonslayers of the North.</w:t>
      </w:r>
    </w:p>
    <w:p>
      <w:r>
        <w:t>They were remembered as:</w:t>
      </w:r>
    </w:p>
    <w:p>
      <w:r>
        <w:t>• saviors of civilization,</w:t>
      </w:r>
    </w:p>
    <w:p>
      <w:r>
        <w:t>• legendary adventurers,</w:t>
      </w:r>
    </w:p>
    <w:p>
      <w:r>
        <w:t>• dragon slayers,</w:t>
      </w:r>
    </w:p>
    <w:p>
      <w:r>
        <w:t>• and the greatest heroes of the age.</w:t>
      </w:r>
    </w:p>
    <w:p>
      <w:r>
        <w:t>Statues were raised in their honor.</w:t>
      </w:r>
    </w:p>
    <w:p>
      <w:r>
        <w:t>Songs spread across the Sword Coast.</w:t>
      </w:r>
    </w:p>
    <w:p>
      <w:r>
        <w:t>Their names became symbols of hope.</w:t>
      </w:r>
    </w:p>
    <w:p>
      <w:r>
        <w:t>But shortly after Tiamat’s defeat:</w:t>
      </w:r>
    </w:p>
    <w:p>
      <w:r>
        <w:t>the heroes vanished.</w:t>
      </w:r>
    </w:p>
    <w:p>
      <w:r>
        <w:t>No bodies were ever recovered.</w:t>
      </w:r>
    </w:p>
    <w:p>
      <w:r>
        <w:t>No official explanation was ever given.</w:t>
      </w:r>
    </w:p>
    <w:p>
      <w:r>
        <w:t>Most of Faerûn believes:</w:t>
      </w:r>
    </w:p>
    <w:p>
      <w:r>
        <w:t>• the heroes perished during the battle,</w:t>
      </w:r>
    </w:p>
    <w:p>
      <w:r>
        <w:t>• disappeared into the frozen north,</w:t>
      </w:r>
    </w:p>
    <w:p>
      <w:r>
        <w:t>• or sacrificed themselves to stop Tiamat permanently.</w:t>
      </w:r>
    </w:p>
    <w:p>
      <w:r>
        <w:t>Very few people know the truth.</w:t>
      </w:r>
    </w:p>
    <w:p>
      <w:r>
        <w:t>In secret, the five heroes became:</w:t>
      </w:r>
    </w:p>
    <w:p>
      <w:r>
        <w:t>The Ark Angels</w:t>
      </w:r>
    </w:p>
    <w:p>
      <w:r>
        <w:t>A hidden name unknown to the world.</w:t>
      </w:r>
    </w:p>
    <w:p>
      <w:r>
        <w:t>Only Garland and a handful of others know what truly happened atop the Throat of the World.</w:t>
      </w:r>
    </w:p>
    <w:p>
      <w:r>
        <w:t>The Truth Behind Tiamat’s Fall</w:t>
      </w:r>
    </w:p>
    <w:p>
      <w:r>
        <w:t>During their search for power capable of defeating Tiamat, the future Ark Angels uncovered forbidden Dragon Cult rituals tied to:</w:t>
      </w:r>
    </w:p>
    <w:p>
      <w:r>
        <w:t>• draconic soul magic,</w:t>
      </w:r>
    </w:p>
    <w:p>
      <w:r>
        <w:t>• ascension,</w:t>
      </w:r>
    </w:p>
    <w:p>
      <w:r>
        <w:t>• and divine transformation.</w:t>
      </w:r>
    </w:p>
    <w:p>
      <w:r>
        <w:t>Over years of hardship, suffering, war, and corruption, the group slowly became convinced that the world itself was fundamentally broken.</w:t>
      </w:r>
    </w:p>
    <w:p>
      <w:r>
        <w:t>Though each member embraced the ritual for different reasons, together they ultimately chose to:</w:t>
      </w:r>
    </w:p>
    <w:p>
      <w:r>
        <w:t>• sacrifice dragonkind,</w:t>
      </w:r>
    </w:p>
    <w:p>
      <w:r>
        <w:t>• drain the magical life force of dragons across Faerûn,</w:t>
      </w:r>
    </w:p>
    <w:p>
      <w:r>
        <w:t>• and use that stolen power to begin ascending beyond mortality.</w:t>
      </w:r>
    </w:p>
    <w:p>
      <w:r>
        <w:t>The ritual succeeded.</w:t>
      </w:r>
    </w:p>
    <w:p>
      <w:r>
        <w:t>Tiamat fell.</w:t>
      </w:r>
    </w:p>
    <w:p>
      <w:r>
        <w:t>But the consequences shattered the world.</w:t>
      </w:r>
    </w:p>
    <w:p>
      <w:r>
        <w:t>The Fall of Dragonkind</w:t>
      </w:r>
    </w:p>
    <w:p>
      <w:r>
        <w:t>During the final battle:</w:t>
      </w:r>
    </w:p>
    <w:p>
      <w:r>
        <w:t>• the future Ark Angels used the Dragon Masks and forbidden ascension magic,</w:t>
      </w:r>
    </w:p>
    <w:p>
      <w:r>
        <w:t>• sacrificed the souls of five ancient dragons,</w:t>
      </w:r>
    </w:p>
    <w:p>
      <w:r>
        <w:t>• and tore magical energy from dragonkind across Faerûn.</w:t>
      </w:r>
    </w:p>
    <w:p>
      <w:r>
        <w:t>Most dragons died instantly.</w:t>
      </w:r>
    </w:p>
    <w:p>
      <w:r>
        <w:t>Ancient dragons collapsed in forgotten lairs.</w:t>
      </w:r>
    </w:p>
    <w:p>
      <w:r>
        <w:t>Dragon flights vanished from the skies.</w:t>
      </w:r>
    </w:p>
    <w:p>
      <w:r>
        <w:t>Magical ecosystems destabilized.</w:t>
      </w:r>
    </w:p>
    <w:p>
      <w:r>
        <w:t>The death of dragonkind triggered:</w:t>
      </w:r>
    </w:p>
    <w:p>
      <w:r>
        <w:t>• magical corruption,</w:t>
      </w:r>
    </w:p>
    <w:p>
      <w:r>
        <w:t>• undead dragons,</w:t>
      </w:r>
    </w:p>
    <w:p>
      <w:r>
        <w:t>• failing magical wards,</w:t>
      </w:r>
    </w:p>
    <w:p>
      <w:r>
        <w:t>• growing instability in the north,</w:t>
      </w:r>
    </w:p>
    <w:p>
      <w:r>
        <w:t>• and a slow collapse of the world’s natural magical balance.</w:t>
      </w:r>
    </w:p>
    <w:p>
      <w:r>
        <w:t>The world believes dragonkind died as collateral damage during Tiamat’s defeat.</w:t>
      </w:r>
    </w:p>
    <w:p>
      <w:r>
        <w:t>Only a handful know the truth:</w:t>
      </w:r>
    </w:p>
    <w:p>
      <w:r>
        <w:t>the heroes themselves caused it.</w:t>
      </w:r>
    </w:p>
    <w:p>
      <w:r>
        <w:t>The Crystal Orbs</w:t>
      </w:r>
    </w:p>
    <w:p>
      <w:r>
        <w:t>The power stolen during the ritual was partially sealed into:</w:t>
      </w:r>
    </w:p>
    <w:p>
      <w:r>
        <w:t>Five Crystal Orbs</w:t>
      </w:r>
    </w:p>
    <w:p>
      <w:r>
        <w:t>Each orb:</w:t>
      </w:r>
    </w:p>
    <w:p>
      <w:r>
        <w:t>• belongs to one Ark Angel,</w:t>
      </w:r>
    </w:p>
    <w:p>
      <w:r>
        <w:t>• contains fragments of dragon souls,</w:t>
      </w:r>
    </w:p>
    <w:p>
      <w:r>
        <w:t>• stores memories tied to the ritual,</w:t>
      </w:r>
    </w:p>
    <w:p>
      <w:r>
        <w:t>• and acts as a source of the Ark Angels’ ascension power.</w:t>
      </w:r>
    </w:p>
    <w:p>
      <w:r>
        <w:t>The orbs were hidden within the lairs of the five ancient dragons sacrificed during the ritual.</w:t>
      </w:r>
    </w:p>
    <w:p>
      <w:r>
        <w:t>Each lair is protected not only by an undead skeletal dragon, but by creatures and environments shaped by the philosophy, abilities, and power of the Ark Angel tied to the orb.</w:t>
      </w:r>
    </w:p>
    <w:p>
      <w:r>
        <w:t>These lairs became extensions of the Ark Angels themselves.</w:t>
      </w:r>
    </w:p>
    <w:p>
      <w:r>
        <w:t>Examples include:</w:t>
      </w:r>
    </w:p>
    <w:p>
      <w:r>
        <w:t>• radiant guardians and divine constructs surrounding Ashe’s orb,</w:t>
      </w:r>
    </w:p>
    <w:p>
      <w:r>
        <w:t>• reality-warped arcane horrors and magical anomalies surrounding Shantotto’s,</w:t>
      </w:r>
    </w:p>
    <w:p>
      <w:r>
        <w:t>• berserk draconic beasts and storm-touched creatures guarding Freya’s,</w:t>
      </w:r>
    </w:p>
    <w:p>
      <w:r>
        <w:t>• shadowed assassins, illusionary traps, and cursed rogues near Balthier’s,</w:t>
      </w:r>
    </w:p>
    <w:p>
      <w:r>
        <w:t>• and disciplined draconic warriors and oppressive battlefields surrounding Auron’s.</w:t>
      </w:r>
    </w:p>
    <w:p>
      <w:r>
        <w:t>When a mortal attunes to an orb:</w:t>
      </w:r>
    </w:p>
    <w:p>
      <w:r>
        <w:t>• they gain powers tied to that Ark Angel,</w:t>
      </w:r>
    </w:p>
    <w:p>
      <w:r>
        <w:t>• experience visions and memories,</w:t>
      </w:r>
    </w:p>
    <w:p>
      <w:r>
        <w:t>• and subtly weaken that Ark Angel’s ascension.</w:t>
      </w:r>
    </w:p>
    <w:p>
      <w:r>
        <w:t>However:</w:t>
      </w:r>
    </w:p>
    <w:p>
      <w:r>
        <w:t>each orb also slowly corrupts its user philosophically and emotionally.</w:t>
      </w:r>
    </w:p>
    <w:p>
      <w:r>
        <w:t>The Throat of the World</w:t>
      </w:r>
    </w:p>
    <w:p>
      <w:r>
        <w:t>After Tiamat’s fall, the Ark Angels withdrew northward to:</w:t>
      </w:r>
    </w:p>
    <w:p>
      <w:r>
        <w:t>The Throat of the World</w:t>
      </w:r>
    </w:p>
    <w:p>
      <w:r>
        <w:t>There they continue drawing magical energy from the land itself to complete their ascension into divine beings.</w:t>
      </w:r>
    </w:p>
    <w:p>
      <w:r>
        <w:t>This process slowly poisons the world.</w:t>
      </w:r>
    </w:p>
    <w:p>
      <w:r>
        <w:t>The corruption spreads southward in the form of:</w:t>
      </w:r>
    </w:p>
    <w:p>
      <w:r>
        <w:t>• magical instability,</w:t>
      </w:r>
    </w:p>
    <w:p>
      <w:r>
        <w:t>• dead magic zones,</w:t>
      </w:r>
    </w:p>
    <w:p>
      <w:r>
        <w:t>• undead creatures,</w:t>
      </w:r>
    </w:p>
    <w:p>
      <w:r>
        <w:t>• mutated wildlife,</w:t>
      </w:r>
    </w:p>
    <w:p>
      <w:r>
        <w:t>• crystalized landscapes,</w:t>
      </w:r>
    </w:p>
    <w:p>
      <w:r>
        <w:t>• unnatural storms,</w:t>
      </w:r>
    </w:p>
    <w:p>
      <w:r>
        <w:t>• and celestial disturbances.</w:t>
      </w:r>
    </w:p>
    <w:p>
      <w:r>
        <w:t>The world does not yet understand the true source of the corruption.</w:t>
      </w:r>
    </w:p>
    <w:p>
      <w:r>
        <w:t>Most believe the northern corruption is simply a lingering scar left behind by Tiamat’s destruction.</w:t>
      </w:r>
    </w:p>
    <w:p>
      <w:r>
        <w:t>Auron — Ark Angel of Resolve</w:t>
      </w:r>
    </w:p>
    <w:p>
      <w:r>
        <w:t>Campaign Character Overview</w:t>
      </w:r>
    </w:p>
    <w:p>
      <w:r>
        <w:t>Basic Concept</w:t>
      </w:r>
    </w:p>
    <w:p>
      <w:r>
        <w:t>Auron, known throughout Faerûn as:</w:t>
      </w:r>
    </w:p>
    <w:p>
      <w:r>
        <w:t>The Ark Angel of Resolve</w:t>
      </w:r>
    </w:p>
    <w:p>
      <w:r>
        <w:t>is one of the five legendary heroes who defeated Tiamat and one of the primary figures responsible for the ritual that shattered dragonkind and began the Ark Angels’ ascension.</w:t>
      </w:r>
    </w:p>
    <w:p>
      <w:r>
        <w:t>To the people of the Sword Coast:</w:t>
      </w:r>
    </w:p>
    <w:p>
      <w:r>
        <w:t>• Auron is remembered as a legendary swordsman,</w:t>
      </w:r>
    </w:p>
    <w:p>
      <w:r>
        <w:t>• an unbreakable warrior,</w:t>
      </w:r>
    </w:p>
    <w:p>
      <w:r>
        <w:t>• and one of the greatest heroes of the modern age.</w:t>
      </w:r>
    </w:p>
    <w:p>
      <w:r>
        <w:t>Stories portray him as:</w:t>
      </w:r>
    </w:p>
    <w:p>
      <w:r>
        <w:t>• disciplined,</w:t>
      </w:r>
    </w:p>
    <w:p>
      <w:r>
        <w:t>• honorable,</w:t>
      </w:r>
    </w:p>
    <w:p>
      <w:r>
        <w:t>• fearless,</w:t>
      </w:r>
    </w:p>
    <w:p>
      <w:r>
        <w:t>• and unwavering in the face of impossible odds.</w:t>
      </w:r>
    </w:p>
    <w:p>
      <w:r>
        <w:t>And for most of his life, those stories were true.</w:t>
      </w:r>
    </w:p>
    <w:p>
      <w:r>
        <w:t>Unlike many villains, Auron was not corrupted by greed, cruelty, or lust for power.</w:t>
      </w:r>
    </w:p>
    <w:p>
      <w:r>
        <w:t>Instead, Auron became convinced:</w:t>
      </w:r>
    </w:p>
    <w:p>
      <w:r>
        <w:t>temporary heroism could never truly save the world.</w:t>
      </w:r>
    </w:p>
    <w:p>
      <w:r>
        <w:t>Years of warfare, suffering, political corruption, and endless conflict slowly shaped his belief that only beings powerful enough to stand above mortal weakness could bring lasting peace.</w:t>
      </w:r>
    </w:p>
    <w:p>
      <w:r>
        <w:t>That belief ultimately led him to embrace ascension alongside the other Ark Angels.</w:t>
      </w:r>
    </w:p>
    <w:p>
      <w:r>
        <w:t>Origins</w:t>
      </w:r>
    </w:p>
    <w:p>
      <w:r>
        <w:t>Auron was born into a respected military family and trained from childhood in:</w:t>
      </w:r>
    </w:p>
    <w:p>
      <w:r>
        <w:t>• swordsmanship,</w:t>
      </w:r>
    </w:p>
    <w:p>
      <w:r>
        <w:t>• leadership,</w:t>
      </w:r>
    </w:p>
    <w:p>
      <w:r>
        <w:t>• discipline,</w:t>
      </w:r>
    </w:p>
    <w:p>
      <w:r>
        <w:t>• and warfare.</w:t>
      </w:r>
    </w:p>
    <w:p>
      <w:r>
        <w:t>From a young age, he carried an immense sense of responsibility and developed a reputation for:</w:t>
      </w:r>
    </w:p>
    <w:p>
      <w:r>
        <w:t>• calm judgment,</w:t>
      </w:r>
    </w:p>
    <w:p>
      <w:r>
        <w:t>• unwavering determination,</w:t>
      </w:r>
    </w:p>
    <w:p>
      <w:r>
        <w:t>• and extraordinary martial skill.</w:t>
      </w:r>
    </w:p>
    <w:p>
      <w:r>
        <w:t>As he grew older, Auron traveled the Sword Coast fighting:</w:t>
      </w:r>
    </w:p>
    <w:p>
      <w:r>
        <w:t>• monsters,</w:t>
      </w:r>
    </w:p>
    <w:p>
      <w:r>
        <w:t>• raiders,</w:t>
      </w:r>
    </w:p>
    <w:p>
      <w:r>
        <w:t>• cults,</w:t>
      </w:r>
    </w:p>
    <w:p>
      <w:r>
        <w:t>• and threats against civilization.</w:t>
      </w:r>
    </w:p>
    <w:p>
      <w:r>
        <w:t>Over time, he became one of the most respected warriors in Faerûn.</w:t>
      </w:r>
    </w:p>
    <w:p>
      <w:r>
        <w:t>Relationship With Garland</w:t>
      </w:r>
    </w:p>
    <w:p>
      <w:r>
        <w:t>Auron’s younger brother Garland was the person closest to him throughout his life.</w:t>
      </w:r>
    </w:p>
    <w:p>
      <w:r>
        <w:t>The two were inseparable from childhood.</w:t>
      </w:r>
    </w:p>
    <w:p>
      <w:r>
        <w:t>Auron:</w:t>
      </w:r>
    </w:p>
    <w:p>
      <w:r>
        <w:t>• trained Garland personally,</w:t>
      </w:r>
    </w:p>
    <w:p>
      <w:r>
        <w:t>• protected him,</w:t>
      </w:r>
    </w:p>
    <w:p>
      <w:r>
        <w:t>• fought beside him,</w:t>
      </w:r>
    </w:p>
    <w:p>
      <w:r>
        <w:t>• and viewed him not only as family, but as his most trusted companion.</w:t>
      </w:r>
    </w:p>
    <w:p>
      <w:r>
        <w:t>Garland deeply admired Auron and followed him into countless battles and adventures.</w:t>
      </w:r>
    </w:p>
    <w:p>
      <w:r>
        <w:t>For many years, the brothers were known together across the Sword Coast as legendary warriors and sailors.</w:t>
      </w:r>
    </w:p>
    <w:p>
      <w:r>
        <w:t>Even after joining the future Ark Angels, Auron continued to view Garland as:</w:t>
      </w:r>
    </w:p>
    <w:p>
      <w:r>
        <w:t>the last person he truly trusted completely.</w:t>
      </w:r>
    </w:p>
    <w:p>
      <w:r>
        <w:t>That relationship makes their eventual separation and conflict deeply tragic.</w:t>
      </w:r>
    </w:p>
    <w:p>
      <w:r>
        <w:t>The Corruption of Resolve</w:t>
      </w:r>
    </w:p>
    <w:p>
      <w:r>
        <w:t>Unlike Ashe, who viewed ascension as destiny, Auron viewed it as:</w:t>
      </w:r>
    </w:p>
    <w:p>
      <w:r>
        <w:t>sacrifice.</w:t>
      </w:r>
    </w:p>
    <w:p>
      <w:r>
        <w:t>Over years of conflict, Auron became increasingly convinced that:</w:t>
      </w:r>
    </w:p>
    <w:p>
      <w:r>
        <w:t>• kingdoms inevitably failed,</w:t>
      </w:r>
    </w:p>
    <w:p>
      <w:r>
        <w:t>• mortals repeated the same mistakes endlessly,</w:t>
      </w:r>
    </w:p>
    <w:p>
      <w:r>
        <w:t>• and temporary victories solved nothing.</w:t>
      </w:r>
    </w:p>
    <w:p>
      <w:r>
        <w:t>When the Ark Angels uncovered forbidden Dragon Cult rituals capable of granting immense power through draconic sacrifice, Auron initially hesitated.</w:t>
      </w:r>
    </w:p>
    <w:p>
      <w:r>
        <w:t>But as Tiamat’s return threatened the world, he came to believe:</w:t>
      </w:r>
    </w:p>
    <w:p>
      <w:r>
        <w:t>terrible sacrifices were necessary to secure lasting peace.</w:t>
      </w:r>
    </w:p>
    <w:p>
      <w:r>
        <w:t>To Auron:</w:t>
      </w:r>
    </w:p>
    <w:p>
      <w:r>
        <w:t>• dragonkind’s destruction was tragic,</w:t>
      </w:r>
    </w:p>
    <w:p>
      <w:r>
        <w:t>• but allowing the world to fall into endless chaos again was worse.</w:t>
      </w:r>
    </w:p>
    <w:p>
      <w:r>
        <w:t>He chose what he believed was the burden no one else was willing to bear.</w:t>
      </w:r>
    </w:p>
    <w:p>
      <w:r>
        <w:t>Garland’s Rejection</w:t>
      </w:r>
    </w:p>
    <w:p>
      <w:r>
        <w:t>Before the final battle with Tiamat, Garland discovered the true consequences of the ritual and begged the Ark Angels to abandon it.</w:t>
      </w:r>
    </w:p>
    <w:p>
      <w:r>
        <w:t>Garland realized:</w:t>
      </w:r>
    </w:p>
    <w:p>
      <w:r>
        <w:t>• dragonkind itself would be drained,</w:t>
      </w:r>
    </w:p>
    <w:p>
      <w:r>
        <w:t>• the world’s magical balance would be shattered,</w:t>
      </w:r>
    </w:p>
    <w:p>
      <w:r>
        <w:t>• and the ritual would corrupt those who wielded its power.</w:t>
      </w:r>
    </w:p>
    <w:p>
      <w:r>
        <w:t>Auron refused to turn back.</w:t>
      </w:r>
    </w:p>
    <w:p>
      <w:r>
        <w:t>He believed:</w:t>
      </w:r>
    </w:p>
    <w:p>
      <w:r>
        <w:t>• the ritual was the only path left,</w:t>
      </w:r>
    </w:p>
    <w:p>
      <w:r>
        <w:t>• and Garland lacked the resolve necessary to carry such a burden.</w:t>
      </w:r>
    </w:p>
    <w:p>
      <w:r>
        <w:t>Fearing Garland would interfere, the Ark Angels cast him aside before the final battle.</w:t>
      </w:r>
    </w:p>
    <w:p>
      <w:r>
        <w:t>To Garland, this was betrayal.</w:t>
      </w:r>
    </w:p>
    <w:p>
      <w:r>
        <w:t>To Auron, it was protection.</w:t>
      </w:r>
    </w:p>
    <w:p>
      <w:r>
        <w:t>Even now, part of Auron believes he spared Garland from becoming what the Ark Angels became.</w:t>
      </w:r>
    </w:p>
    <w:p>
      <w:r>
        <w:t>Current State</w:t>
      </w:r>
    </w:p>
    <w:p>
      <w:r>
        <w:t>One year after Tiamat’s fall, Auron resides at the Throat of the World alongside the other Ark Angels as they continue drawing magical energy from the land to complete their ascension.</w:t>
      </w:r>
    </w:p>
    <w:p>
      <w:r>
        <w:t>Auron is no longer fully mortal.</w:t>
      </w:r>
    </w:p>
    <w:p>
      <w:r>
        <w:t>Though he still retains traces of his humanity, he increasingly feels:</w:t>
      </w:r>
    </w:p>
    <w:p>
      <w:r>
        <w:t>• emotionally distant,</w:t>
      </w:r>
    </w:p>
    <w:p>
      <w:r>
        <w:t>• spiritually transformed,</w:t>
      </w:r>
    </w:p>
    <w:p>
      <w:r>
        <w:t>• and burdened by the immense power flowing through him.</w:t>
      </w:r>
    </w:p>
    <w:p>
      <w:r>
        <w:t>Among the Ark Angels, Auron is one of the few who still reflects quietly on what was lost.</w:t>
      </w:r>
    </w:p>
    <w:p>
      <w:r>
        <w:t>Yet despite lingering sorrow, he does not regret his choice.</w:t>
      </w:r>
    </w:p>
    <w:p>
      <w:r>
        <w:t>He believes:</w:t>
      </w:r>
    </w:p>
    <w:p>
      <w:r>
        <w:t>someone had to carry the burden of changing the world forever.</w:t>
      </w:r>
    </w:p>
    <w:p>
      <w:r>
        <w:t>Personality</w:t>
      </w:r>
    </w:p>
    <w:p>
      <w:r>
        <w:t>Auron should feel:</w:t>
      </w:r>
    </w:p>
    <w:p>
      <w:r>
        <w:t>• calm,</w:t>
      </w:r>
    </w:p>
    <w:p>
      <w:r>
        <w:t>• disciplined,</w:t>
      </w:r>
    </w:p>
    <w:p>
      <w:r>
        <w:t>• emotionally restrained,</w:t>
      </w:r>
    </w:p>
    <w:p>
      <w:r>
        <w:t>• and quietly intimidating.</w:t>
      </w:r>
    </w:p>
    <w:p>
      <w:r>
        <w:t>He rarely raises his voice or acts impulsively.</w:t>
      </w:r>
    </w:p>
    <w:p>
      <w:r>
        <w:t>Instead:</w:t>
      </w:r>
    </w:p>
    <w:p>
      <w:r>
        <w:t>• he speaks carefully,</w:t>
      </w:r>
    </w:p>
    <w:p>
      <w:r>
        <w:t>• observes constantly,</w:t>
      </w:r>
    </w:p>
    <w:p>
      <w:r>
        <w:t>• and carries the weight of responsibility in everything he does.</w:t>
      </w:r>
    </w:p>
    <w:p>
      <w:r>
        <w:t>Unlike Ashe’s certainty, Auron carries visible melancholy.</w:t>
      </w:r>
    </w:p>
    <w:p>
      <w:r>
        <w:t>He understands the horror of what the Ark Angels did.</w:t>
      </w:r>
    </w:p>
    <w:p>
      <w:r>
        <w:t>He simply believes:</w:t>
      </w:r>
    </w:p>
    <w:p>
      <w:r>
        <w:t>it was necessary.</w:t>
      </w:r>
    </w:p>
    <w:p>
      <w:r>
        <w:t>That distinction is extremely important.</w:t>
      </w:r>
    </w:p>
    <w:p>
      <w:r>
        <w:t>Appearance</w:t>
      </w:r>
    </w:p>
    <w:p>
      <w:r>
        <w:t>Auron should visually resemble:</w:t>
      </w:r>
    </w:p>
    <w:p>
      <w:r>
        <w:t>a legendary warrior slowly becoming myth itself.</w:t>
      </w:r>
    </w:p>
    <w:p>
      <w:r>
        <w:t>Suggested appearance:</w:t>
      </w:r>
    </w:p>
    <w:p>
      <w:r>
        <w:t>• dark ceremonial armor with subtle draconic detailing,</w:t>
      </w:r>
    </w:p>
    <w:p>
      <w:r>
        <w:t>• long weathered cloak,</w:t>
      </w:r>
    </w:p>
    <w:p>
      <w:r>
        <w:t>• partially graying dark hair,</w:t>
      </w:r>
    </w:p>
    <w:p>
      <w:r>
        <w:t>• glowing markings from ascension magic,</w:t>
      </w:r>
    </w:p>
    <w:p>
      <w:r>
        <w:t>• ancient katana infused with draconic energy,</w:t>
      </w:r>
    </w:p>
    <w:p>
      <w:r>
        <w:t>• eyes carrying exhaustion far older than his years.</w:t>
      </w:r>
    </w:p>
    <w:p>
      <w:r>
        <w:t>He should appear:</w:t>
      </w:r>
    </w:p>
    <w:p>
      <w:r>
        <w:t>• noble,</w:t>
      </w:r>
    </w:p>
    <w:p>
      <w:r>
        <w:t>• dangerous,</w:t>
      </w:r>
    </w:p>
    <w:p>
      <w:r>
        <w:t>• and impossibly composed.</w:t>
      </w:r>
    </w:p>
    <w:p>
      <w:r>
        <w:t>Combat &amp; Power Theme</w:t>
      </w:r>
    </w:p>
    <w:p>
      <w:r>
        <w:t>Auron’s powers revolve around:</w:t>
      </w:r>
    </w:p>
    <w:p>
      <w:r>
        <w:t>• overwhelming martial mastery,</w:t>
      </w:r>
    </w:p>
    <w:p>
      <w:r>
        <w:t>• draconic energy,</w:t>
      </w:r>
    </w:p>
    <w:p>
      <w:r>
        <w:t>• battlefield dominance,</w:t>
      </w:r>
    </w:p>
    <w:p>
      <w:r>
        <w:t>• and spiritual resolve.</w:t>
      </w:r>
    </w:p>
    <w:p>
      <w:r>
        <w:t>His combat style should feel:</w:t>
      </w:r>
    </w:p>
    <w:p>
      <w:r>
        <w:t>• deliberate,</w:t>
      </w:r>
    </w:p>
    <w:p>
      <w:r>
        <w:t>• efficient,</w:t>
      </w:r>
    </w:p>
    <w:p>
      <w:r>
        <w:t>• and unstoppable.</w:t>
      </w:r>
    </w:p>
    <w:p>
      <w:r>
        <w:t>Possible abilities:</w:t>
      </w:r>
    </w:p>
    <w:p>
      <w:r>
        <w:t>• massive energy-infused sword strikes,</w:t>
      </w:r>
    </w:p>
    <w:p>
      <w:r>
        <w:t>• draconic aura manifestations,</w:t>
      </w:r>
    </w:p>
    <w:p>
      <w:r>
        <w:t>• gravity-like pressure effects,</w:t>
      </w:r>
    </w:p>
    <w:p>
      <w:r>
        <w:t>• defensive stances,</w:t>
      </w:r>
    </w:p>
    <w:p>
      <w:r>
        <w:t>• teleporting strikes,</w:t>
      </w:r>
    </w:p>
    <w:p>
      <w:r>
        <w:t>• spectral dragon projections,</w:t>
      </w:r>
    </w:p>
    <w:p>
      <w:r>
        <w:t>• battlefield-wide intimidation effects.</w:t>
      </w:r>
    </w:p>
    <w:p>
      <w:r>
        <w:t>When Auron fights seriously, it should feel:</w:t>
      </w:r>
    </w:p>
    <w:p>
      <w:r>
        <w:t>like facing a force of history itself.</w:t>
      </w:r>
    </w:p>
    <w:p>
      <w:r>
        <w:t>Auron’s Orb</w:t>
      </w:r>
    </w:p>
    <w:p>
      <w:r>
        <w:t>Auron’s crystal orb was formed from the stolen soul-energy of one of the five greatest ancient dragons sacrificed during the ritual.</w:t>
      </w:r>
    </w:p>
    <w:p>
      <w:r>
        <w:t>Unlike Ashe’s radiant orb, Auron’s orb radiates:</w:t>
      </w:r>
    </w:p>
    <w:p>
      <w:r>
        <w:t>• immense pressure,</w:t>
      </w:r>
    </w:p>
    <w:p>
      <w:r>
        <w:t>• controlled power,</w:t>
      </w:r>
    </w:p>
    <w:p>
      <w:r>
        <w:t>• and ancient sorrow.</w:t>
      </w:r>
    </w:p>
    <w:p>
      <w:r>
        <w:t>The orb reflects Auron’s philosophy of:</w:t>
      </w:r>
    </w:p>
    <w:p>
      <w:r>
        <w:t>enduring unbearable burdens for the sake of a greater future.</w:t>
      </w:r>
    </w:p>
    <w:p>
      <w:r>
        <w:t>Players who attune to Auron’s orb may gain:</w:t>
      </w:r>
    </w:p>
    <w:p>
      <w:r>
        <w:t>• enhanced physical resilience,</w:t>
      </w:r>
    </w:p>
    <w:p>
      <w:r>
        <w:t>• increased weapon mastery,</w:t>
      </w:r>
    </w:p>
    <w:p>
      <w:r>
        <w:t>• resistance to fear and mental manipulation,</w:t>
      </w:r>
    </w:p>
    <w:p>
      <w:r>
        <w:t>• bursts of draconic energy,</w:t>
      </w:r>
    </w:p>
    <w:p>
      <w:r>
        <w:t>• supernatural focus in combat,</w:t>
      </w:r>
    </w:p>
    <w:p>
      <w:r>
        <w:t>• or temporary manifestations of spectral dragon armor.</w:t>
      </w:r>
    </w:p>
    <w:p>
      <w:r>
        <w:t>However, prolonged use subtly influences the user toward:</w:t>
      </w:r>
    </w:p>
    <w:p>
      <w:r>
        <w:t>• emotional detachment,</w:t>
      </w:r>
    </w:p>
    <w:p>
      <w:r>
        <w:t>• self-sacrifice,</w:t>
      </w:r>
    </w:p>
    <w:p>
      <w:r>
        <w:t>• suppression of personal desires,</w:t>
      </w:r>
    </w:p>
    <w:p>
      <w:r>
        <w:t>• and the belief that suffering is simply the price of responsibility.</w:t>
      </w:r>
    </w:p>
    <w:p>
      <w:r>
        <w:t>The corruption of Auron’s orb is not madness or cruelty.</w:t>
      </w:r>
    </w:p>
    <w:p>
      <w:r>
        <w:t>It is the gradual loss of humanity beneath duty and resolve.</w:t>
      </w:r>
    </w:p>
    <w:p>
      <w:r>
        <w:t>Relationship With Ashe</w:t>
      </w:r>
    </w:p>
    <w:p>
      <w:r>
        <w:t>Auron and Ashe became the ideological leaders of the Ark Angels together.</w:t>
      </w:r>
    </w:p>
    <w:p>
      <w:r>
        <w:t>Where Ashe provided certainty and divine conviction, Auron provided:</w:t>
      </w:r>
    </w:p>
    <w:p>
      <w:r>
        <w:t>• discipline,</w:t>
      </w:r>
    </w:p>
    <w:p>
      <w:r>
        <w:t>• sacrifice,</w:t>
      </w:r>
    </w:p>
    <w:p>
      <w:r>
        <w:t>• and unwavering determination.</w:t>
      </w:r>
    </w:p>
    <w:p>
      <w:r>
        <w:t>Ashe views ascension as destiny.</w:t>
      </w:r>
    </w:p>
    <w:p>
      <w:r>
        <w:t>Auron views it as burden.</w:t>
      </w:r>
    </w:p>
    <w:p>
      <w:r>
        <w:t>This difference creates subtle tension even among the Ark Angels themselves.</w:t>
      </w:r>
    </w:p>
    <w:p>
      <w:r>
        <w:t>Yet Auron still trusts Ashe more than almost anyone else.</w:t>
      </w:r>
    </w:p>
    <w:p>
      <w:r>
        <w:t>Role in the Campaign</w:t>
      </w:r>
    </w:p>
    <w:p>
      <w:r>
        <w:t>Auron serves as:</w:t>
      </w:r>
    </w:p>
    <w:p>
      <w:r>
        <w:t>• one of the central mythic antagonists,</w:t>
      </w:r>
    </w:p>
    <w:p>
      <w:r>
        <w:t>• the emotional core of Garland’s story,</w:t>
      </w:r>
    </w:p>
    <w:p>
      <w:r>
        <w:t>• and one of the most tragic figures in the campaign.</w:t>
      </w:r>
    </w:p>
    <w:p>
      <w:r>
        <w:t>Unlike openly monstrous villains, Auron forces players to confront:</w:t>
      </w:r>
    </w:p>
    <w:p>
      <w:r>
        <w:t>• whether sacrifice can justify atrocity,</w:t>
      </w:r>
    </w:p>
    <w:p>
      <w:r>
        <w:t>• whether peace is worth the loss of freedom,</w:t>
      </w:r>
    </w:p>
    <w:p>
      <w:r>
        <w:t>• and whether someone can remain heroic after crossing unforgivable lines.</w:t>
      </w:r>
    </w:p>
    <w:p>
      <w:r>
        <w:t>He should feel less like a tyrant and more like:</w:t>
      </w:r>
    </w:p>
    <w:p>
      <w:r>
        <w:t>a man who carried the weight of the world too long and ultimately became consumed by the burden.</w:t>
      </w:r>
    </w:p>
    <w:p>
      <w:r>
        <w:t>Core Identity</w:t>
      </w:r>
    </w:p>
    <w:p>
      <w:r>
        <w:t>Auron, the Ark Angel of Resolve, was once celebrated as one of the greatest warriors and heroes in Faerûn — a disciplined swordsman who spent his life fighting to protect a world trapped in endless cycles of suffering and war. Convinced that mortal civilizations would never escape their own failures, he embraced forbidden ascension magic alongside the Ark Angels and helped sacrifice dragonkind in hopes of creating lasting peace through eternal guardianship. Though he understands the horror of what was lost, Auron continues to bear the burden of his choice without regret, believing someone had to carry the weight of changing the world forever… even if it meant abandoning his brother Garland and surrendering pieces of his own humanity along the way.</w:t>
      </w:r>
    </w:p>
    <w:p>
      <w:r>
        <w:t>Ashe — Ark Angel of Judgment</w:t>
      </w:r>
    </w:p>
    <w:p>
      <w:r>
        <w:t>Campaign Character Overview</w:t>
      </w:r>
    </w:p>
    <w:p>
      <w:r>
        <w:t>Basic Concept</w:t>
      </w:r>
    </w:p>
    <w:p>
      <w:r>
        <w:t>Ashe, known throughout Faerûn as:</w:t>
      </w:r>
    </w:p>
    <w:p>
      <w:r>
        <w:t>The Ark Angel of Judgment</w:t>
      </w:r>
    </w:p>
    <w:p>
      <w:r>
        <w:t>is one of the five legendary heroes who defeated Tiamat and secretly one of the primary architects behind the ritual that shattered dragonkind.</w:t>
      </w:r>
    </w:p>
    <w:p>
      <w:r>
        <w:t>To the world, Ashe is remembered as:</w:t>
      </w:r>
    </w:p>
    <w:p>
      <w:r>
        <w:t>• a holy warrior,</w:t>
      </w:r>
    </w:p>
    <w:p>
      <w:r>
        <w:t>• protector of civilization,</w:t>
      </w:r>
    </w:p>
    <w:p>
      <w:r>
        <w:t>• champion of the innocent,</w:t>
      </w:r>
    </w:p>
    <w:p>
      <w:r>
        <w:t>• and one of the greatest heroes in modern history.</w:t>
      </w:r>
    </w:p>
    <w:p>
      <w:r>
        <w:t>Statues of her stand across the Sword Coast.</w:t>
      </w:r>
    </w:p>
    <w:p>
      <w:r>
        <w:t>Temples speak her name with reverence.</w:t>
      </w:r>
    </w:p>
    <w:p>
      <w:r>
        <w:t>Bards sing of her courage during the fall of Tiamat.</w:t>
      </w:r>
    </w:p>
    <w:p>
      <w:r>
        <w:t>And much of it is true.</w:t>
      </w:r>
    </w:p>
    <w:p>
      <w:r>
        <w:t>Unlike some of the other Ark Angels, Ashe was never motivated by greed or hunger for personal power.</w:t>
      </w:r>
    </w:p>
    <w:p>
      <w:r>
        <w:t>Instead, Ashe became convinced:</w:t>
      </w:r>
    </w:p>
    <w:p>
      <w:r>
        <w:t>the world itself was fundamentally broken.</w:t>
      </w:r>
    </w:p>
    <w:p>
      <w:r>
        <w:t>She truly believes the Ark Angels’ ascension is necessary to save civilization from endless cycles of war, corruption, suffering, and destruction.</w:t>
      </w:r>
    </w:p>
    <w:p>
      <w:r>
        <w:t>This conviction makes her one of the most dangerous members of the Ark Angels.</w:t>
      </w:r>
    </w:p>
    <w:p>
      <w:r>
        <w:t>Origins</w:t>
      </w:r>
    </w:p>
    <w:p>
      <w:r>
        <w:t>Ashe was born into an ancient elven noble lineage tied to religious and political leadership.</w:t>
      </w:r>
    </w:p>
    <w:p>
      <w:r>
        <w:t>From a young age she was raised to embody:</w:t>
      </w:r>
    </w:p>
    <w:p>
      <w:r>
        <w:t>• discipline,</w:t>
      </w:r>
    </w:p>
    <w:p>
      <w:r>
        <w:t>• wisdom,</w:t>
      </w:r>
    </w:p>
    <w:p>
      <w:r>
        <w:t>• compassion,</w:t>
      </w:r>
    </w:p>
    <w:p>
      <w:r>
        <w:t>• and divine duty.</w:t>
      </w:r>
    </w:p>
    <w:p>
      <w:r>
        <w:t>Gifted both physically and spiritually, Ashe entered holy service early in life and quickly gained recognition as:</w:t>
      </w:r>
    </w:p>
    <w:p>
      <w:r>
        <w:t>• a brilliant warrior,</w:t>
      </w:r>
    </w:p>
    <w:p>
      <w:r>
        <w:t>• skilled diplomat,</w:t>
      </w:r>
    </w:p>
    <w:p>
      <w:r>
        <w:t>• and deeply charismatic leader.</w:t>
      </w:r>
    </w:p>
    <w:p>
      <w:r>
        <w:t>For many years Ashe traveled the Sword Coast aiding:</w:t>
      </w:r>
    </w:p>
    <w:p>
      <w:r>
        <w:t>• kingdoms at war,</w:t>
      </w:r>
    </w:p>
    <w:p>
      <w:r>
        <w:t>• villages destroyed by monsters,</w:t>
      </w:r>
    </w:p>
    <w:p>
      <w:r>
        <w:t>• and cities threatened by cults and corruption.</w:t>
      </w:r>
    </w:p>
    <w:p>
      <w:r>
        <w:t>She genuinely wanted to help people.</w:t>
      </w:r>
    </w:p>
    <w:p>
      <w:r>
        <w:t>However, over decades of conflict and suffering, Ashe slowly lost faith in mortal civilization’s ability to govern itself.</w:t>
      </w:r>
    </w:p>
    <w:p>
      <w:r>
        <w:t>She witnessed:</w:t>
      </w:r>
    </w:p>
    <w:p>
      <w:r>
        <w:t>• corrupt rulers,</w:t>
      </w:r>
    </w:p>
    <w:p>
      <w:r>
        <w:t>• endless wars,</w:t>
      </w:r>
    </w:p>
    <w:p>
      <w:r>
        <w:t>• greed consuming noble causes,</w:t>
      </w:r>
    </w:p>
    <w:p>
      <w:r>
        <w:t>• failed alliances,</w:t>
      </w:r>
    </w:p>
    <w:p>
      <w:r>
        <w:t>• religious hypocrisy,</w:t>
      </w:r>
    </w:p>
    <w:p>
      <w:r>
        <w:t>• and repeated tragedies caused by mortal ambition.</w:t>
      </w:r>
    </w:p>
    <w:p>
      <w:r>
        <w:t>By the time Tiamat’s return threatened Faerûn, Ashe no longer believed temporary victories were enough.</w:t>
      </w:r>
    </w:p>
    <w:p>
      <w:r>
        <w:t>Role Within the Ark Angels</w:t>
      </w:r>
    </w:p>
    <w:p>
      <w:r>
        <w:t>Among the Ark Angels:</w:t>
      </w:r>
    </w:p>
    <w:p>
      <w:r>
        <w:t>• Auron became the embodiment of sacrifice and resolve.</w:t>
      </w:r>
    </w:p>
    <w:p>
      <w:r>
        <w:t>• Ashe became the embodiment of righteous conviction.</w:t>
      </w:r>
    </w:p>
    <w:p>
      <w:r>
        <w:t>Together, Ashe and Auron emerged as the ideological leaders of the group.</w:t>
      </w:r>
    </w:p>
    <w:p>
      <w:r>
        <w:t>Where others hesitated, Ashe gave certainty.</w:t>
      </w:r>
    </w:p>
    <w:p>
      <w:r>
        <w:t>When the forbidden Dragon Cult ritual was discovered, Ashe became convinced:</w:t>
      </w:r>
    </w:p>
    <w:p>
      <w:r>
        <w:t>ascension was not temptation —</w:t>
      </w:r>
    </w:p>
    <w:p>
      <w:r>
        <w:t>it was destiny.</w:t>
      </w:r>
    </w:p>
    <w:p>
      <w:r>
        <w:t>She believed:</w:t>
      </w:r>
    </w:p>
    <w:p>
      <w:r>
        <w:t>• only immortal guardians could truly protect the world,</w:t>
      </w:r>
    </w:p>
    <w:p>
      <w:r>
        <w:t>• mortals would inevitably repeat their failures,</w:t>
      </w:r>
    </w:p>
    <w:p>
      <w:r>
        <w:t>• and the suffering caused by the ritual was tragic but necessary.</w:t>
      </w:r>
    </w:p>
    <w:p>
      <w:r>
        <w:t>Unlike some of the Ark Angels, Ashe does not regret what happened to dragonkind.</w:t>
      </w:r>
    </w:p>
    <w:p>
      <w:r>
        <w:t>She views it as:</w:t>
      </w:r>
    </w:p>
    <w:p>
      <w:r>
        <w:t>the cost of securing a better future.</w:t>
      </w:r>
    </w:p>
    <w:p>
      <w:r>
        <w:t>Relationship With Auron</w:t>
      </w:r>
    </w:p>
    <w:p>
      <w:r>
        <w:t>Ashe and Auron grew extremely close during their years adventuring together.</w:t>
      </w:r>
    </w:p>
    <w:p>
      <w:r>
        <w:t>Their bond was built on:</w:t>
      </w:r>
    </w:p>
    <w:p>
      <w:r>
        <w:t>• shared responsibility,</w:t>
      </w:r>
    </w:p>
    <w:p>
      <w:r>
        <w:t>• mutual respect,</w:t>
      </w:r>
    </w:p>
    <w:p>
      <w:r>
        <w:t>• and a growing belief that the world required stronger guidance than mortal rulers could provide.</w:t>
      </w:r>
    </w:p>
    <w:p>
      <w:r>
        <w:t>Together they justified the ritual that destroyed dragonkind and fueled the Ark Angels’ ascension.</w:t>
      </w:r>
    </w:p>
    <w:p>
      <w:r>
        <w:t>While Auron views the ritual as a terrible burden he chose to carry, Ashe views it as:</w:t>
      </w:r>
    </w:p>
    <w:p>
      <w:r>
        <w:t>the moment they transcended the failures of mortality.</w:t>
      </w:r>
    </w:p>
    <w:p>
      <w:r>
        <w:t>Ashe remains one of the few figures Auron still fully trusts.</w:t>
      </w:r>
    </w:p>
    <w:p>
      <w:r>
        <w:t>Relationship With Garland</w:t>
      </w:r>
    </w:p>
    <w:p>
      <w:r>
        <w:t>Garland despises Ashe more than almost any other Ark Angel.</w:t>
      </w:r>
    </w:p>
    <w:p>
      <w:r>
        <w:t>He believes:</w:t>
      </w:r>
    </w:p>
    <w:p>
      <w:r>
        <w:t>• she reinforced the ideology that corrupted Auron,</w:t>
      </w:r>
    </w:p>
    <w:p>
      <w:r>
        <w:t>• encouraged the ritual,</w:t>
      </w:r>
    </w:p>
    <w:p>
      <w:r>
        <w:t>• and helped convince the others to abandon their humanity.</w:t>
      </w:r>
    </w:p>
    <w:p>
      <w:r>
        <w:t>To Garland, Ashe represents:</w:t>
      </w:r>
    </w:p>
    <w:p>
      <w:r>
        <w:t>the dangerous certainty that good intentions justify monstrous acts.</w:t>
      </w:r>
    </w:p>
    <w:p>
      <w:r>
        <w:t>Ashe, meanwhile, views Garland with disappointment rather than hatred.</w:t>
      </w:r>
    </w:p>
    <w:p>
      <w:r>
        <w:t>She believes:</w:t>
      </w:r>
    </w:p>
    <w:p>
      <w:r>
        <w:t>• Garland lacked the resolve to make necessary sacrifices,</w:t>
      </w:r>
    </w:p>
    <w:p>
      <w:r>
        <w:t>• and chose fear over responsibility.</w:t>
      </w:r>
    </w:p>
    <w:p>
      <w:r>
        <w:t>Despite this, Ashe does not consider Garland evil.</w:t>
      </w:r>
    </w:p>
    <w:p>
      <w:r>
        <w:t>In her mind:</w:t>
      </w:r>
    </w:p>
    <w:p>
      <w:r>
        <w:t>he simply could not bear the weight of what needed to be done.</w:t>
      </w:r>
    </w:p>
    <w:p>
      <w:r>
        <w:t>Current State</w:t>
      </w:r>
    </w:p>
    <w:p>
      <w:r>
        <w:t>One year after the fall of Tiamat, Ashe resides at the Throat of the World alongside the other Ark Angels as they continue drawing magical energy from the land to complete their ascension.</w:t>
      </w:r>
    </w:p>
    <w:p>
      <w:r>
        <w:t>She is no longer fully mortal.</w:t>
      </w:r>
    </w:p>
    <w:p>
      <w:r>
        <w:t>Though still elegant and outwardly calm, Ashe increasingly radiates:</w:t>
      </w:r>
    </w:p>
    <w:p>
      <w:r>
        <w:t>• divine energy,</w:t>
      </w:r>
    </w:p>
    <w:p>
      <w:r>
        <w:t>• unnatural serenity,</w:t>
      </w:r>
    </w:p>
    <w:p>
      <w:r>
        <w:t>• and emotional detachment from ordinary people.</w:t>
      </w:r>
    </w:p>
    <w:p>
      <w:r>
        <w:t>Yet she still believes she is protecting the world.</w:t>
      </w:r>
    </w:p>
    <w:p>
      <w:r>
        <w:t>That is what makes her terrifying.</w:t>
      </w:r>
    </w:p>
    <w:p>
      <w:r>
        <w:t>Personality</w:t>
      </w:r>
    </w:p>
    <w:p>
      <w:r>
        <w:t>Ashe should feel:</w:t>
      </w:r>
    </w:p>
    <w:p>
      <w:r>
        <w:t>• calm,</w:t>
      </w:r>
    </w:p>
    <w:p>
      <w:r>
        <w:t>• compassionate,</w:t>
      </w:r>
    </w:p>
    <w:p>
      <w:r>
        <w:t>• intelligent,</w:t>
      </w:r>
    </w:p>
    <w:p>
      <w:r>
        <w:t>• and deeply composed.</w:t>
      </w:r>
    </w:p>
    <w:p>
      <w:r>
        <w:t>She rarely displays anger or cruelty.</w:t>
      </w:r>
    </w:p>
    <w:p>
      <w:r>
        <w:t>Instead:</w:t>
      </w:r>
    </w:p>
    <w:p>
      <w:r>
        <w:t>• she speaks with absolute certainty,</w:t>
      </w:r>
    </w:p>
    <w:p>
      <w:r>
        <w:t>• carries herself with divine grace,</w:t>
      </w:r>
    </w:p>
    <w:p>
      <w:r>
        <w:t>• and treats even enemies with calm understanding.</w:t>
      </w:r>
    </w:p>
    <w:p>
      <w:r>
        <w:t>She genuinely believes:</w:t>
      </w:r>
    </w:p>
    <w:p>
      <w:r>
        <w:t>history will eventually prove the Ark Angels were right.</w:t>
      </w:r>
    </w:p>
    <w:p>
      <w:r>
        <w:t>Ashe is not sadistic.</w:t>
      </w:r>
    </w:p>
    <w:p>
      <w:r>
        <w:t>She does not enjoy suffering.</w:t>
      </w:r>
    </w:p>
    <w:p>
      <w:r>
        <w:t>But she has reached the point where:</w:t>
      </w:r>
    </w:p>
    <w:p>
      <w:r>
        <w:t>• sacrifice,</w:t>
      </w:r>
    </w:p>
    <w:p>
      <w:r>
        <w:t>• death,</w:t>
      </w:r>
    </w:p>
    <w:p>
      <w:r>
        <w:t>• and atrocity</w:t>
      </w:r>
    </w:p>
    <w:p>
      <w:r>
        <w:t>have become acceptable prices for what she views as the salvation of civilization.</w:t>
      </w:r>
    </w:p>
    <w:p>
      <w:r>
        <w:t>Appearance</w:t>
      </w:r>
    </w:p>
    <w:p>
      <w:r>
        <w:t>Ashe should visually resemble:</w:t>
      </w:r>
    </w:p>
    <w:p>
      <w:r>
        <w:t>a holy figure slowly becoming something divine and inhuman.</w:t>
      </w:r>
    </w:p>
    <w:p>
      <w:r>
        <w:t>Suggested appearance:</w:t>
      </w:r>
    </w:p>
    <w:p>
      <w:r>
        <w:t>• elegant white-and-gold armor,</w:t>
      </w:r>
    </w:p>
    <w:p>
      <w:r>
        <w:t>• flowing ceremonial cloak,</w:t>
      </w:r>
    </w:p>
    <w:p>
      <w:r>
        <w:t>• glowing runic markings,</w:t>
      </w:r>
    </w:p>
    <w:p>
      <w:r>
        <w:t>• radiant magical aura,</w:t>
      </w:r>
    </w:p>
    <w:p>
      <w:r>
        <w:t>• silver or pale gold hair,</w:t>
      </w:r>
    </w:p>
    <w:p>
      <w:r>
        <w:t>• unnaturally calm eyes.</w:t>
      </w:r>
    </w:p>
    <w:p>
      <w:r>
        <w:t>She should look:</w:t>
      </w:r>
    </w:p>
    <w:p>
      <w:r>
        <w:t>• beautiful,</w:t>
      </w:r>
    </w:p>
    <w:p>
      <w:r>
        <w:t>• noble,</w:t>
      </w:r>
    </w:p>
    <w:p>
      <w:r>
        <w:t>• and deeply unsettling once observed closely.</w:t>
      </w:r>
    </w:p>
    <w:p>
      <w:r>
        <w:t>Combat &amp; Power Theme</w:t>
      </w:r>
    </w:p>
    <w:p>
      <w:r>
        <w:t>Ashe’s powers revolve around:</w:t>
      </w:r>
    </w:p>
    <w:p>
      <w:r>
        <w:t>• radiant magic,</w:t>
      </w:r>
    </w:p>
    <w:p>
      <w:r>
        <w:t>• divine judgment,</w:t>
      </w:r>
    </w:p>
    <w:p>
      <w:r>
        <w:t>• protection,</w:t>
      </w:r>
    </w:p>
    <w:p>
      <w:r>
        <w:t>• leadership,</w:t>
      </w:r>
    </w:p>
    <w:p>
      <w:r>
        <w:t>• and overwhelming holy force.</w:t>
      </w:r>
    </w:p>
    <w:p>
      <w:r>
        <w:t>Her combat style should feel:</w:t>
      </w:r>
    </w:p>
    <w:p>
      <w:r>
        <w:t>• graceful,</w:t>
      </w:r>
    </w:p>
    <w:p>
      <w:r>
        <w:t>• precise,</w:t>
      </w:r>
    </w:p>
    <w:p>
      <w:r>
        <w:t>• and impossibly controlled.</w:t>
      </w:r>
    </w:p>
    <w:p>
      <w:r>
        <w:t>Possible abilities:</w:t>
      </w:r>
    </w:p>
    <w:p>
      <w:r>
        <w:t>• radiant smites,</w:t>
      </w:r>
    </w:p>
    <w:p>
      <w:r>
        <w:t>• protective barriers,</w:t>
      </w:r>
    </w:p>
    <w:p>
      <w:r>
        <w:t>• angelic manifestations,</w:t>
      </w:r>
    </w:p>
    <w:p>
      <w:r>
        <w:t>• battlefield command magic,</w:t>
      </w:r>
    </w:p>
    <w:p>
      <w:r>
        <w:t>• celestial projections,</w:t>
      </w:r>
    </w:p>
    <w:p>
      <w:r>
        <w:t>• mass healing twisted into divine authority.</w:t>
      </w:r>
    </w:p>
    <w:p>
      <w:r>
        <w:t>Ashe’s Orb</w:t>
      </w:r>
    </w:p>
    <w:p>
      <w:r>
        <w:t>Ashe’s crystal orb contains fragments of:</w:t>
      </w:r>
    </w:p>
    <w:p>
      <w:r>
        <w:t>• divine magic,</w:t>
      </w:r>
    </w:p>
    <w:p>
      <w:r>
        <w:t>• dragon souls,</w:t>
      </w:r>
    </w:p>
    <w:p>
      <w:r>
        <w:t>• and her ideology of righteous control.</w:t>
      </w:r>
    </w:p>
    <w:p>
      <w:r>
        <w:t>Players who attune to Ashe’s orb may gain:</w:t>
      </w:r>
    </w:p>
    <w:p>
      <w:r>
        <w:t>• radiant abilities,</w:t>
      </w:r>
    </w:p>
    <w:p>
      <w:r>
        <w:t>• enhanced leadership presence,</w:t>
      </w:r>
    </w:p>
    <w:p>
      <w:r>
        <w:t>• protective magic,</w:t>
      </w:r>
    </w:p>
    <w:p>
      <w:r>
        <w:t>• resistance to fear,</w:t>
      </w:r>
    </w:p>
    <w:p>
      <w:r>
        <w:t>• or temporary angelic traits.</w:t>
      </w:r>
    </w:p>
    <w:p>
      <w:r>
        <w:t>However, prolonged use subtly influences the user toward:</w:t>
      </w:r>
    </w:p>
    <w:p>
      <w:r>
        <w:t>• certainty,</w:t>
      </w:r>
    </w:p>
    <w:p>
      <w:r>
        <w:t>• control,</w:t>
      </w:r>
    </w:p>
    <w:p>
      <w:r>
        <w:t>• and belief that powerful individuals should guide weaker people.</w:t>
      </w:r>
    </w:p>
    <w:p>
      <w:r>
        <w:t>The corruption is philosophical rather than monstrous.</w:t>
      </w:r>
    </w:p>
    <w:p>
      <w:r>
        <w:t>Role in the Campaign</w:t>
      </w:r>
    </w:p>
    <w:p>
      <w:r>
        <w:t>Ashe serves as:</w:t>
      </w:r>
    </w:p>
    <w:p>
      <w:r>
        <w:t>• one of the central ideological antagonists,</w:t>
      </w:r>
    </w:p>
    <w:p>
      <w:r>
        <w:t>• public symbol of the Ark Angels’ heroism,</w:t>
      </w:r>
    </w:p>
    <w:p>
      <w:r>
        <w:t>• and philosophical counterpoint to the players.</w:t>
      </w:r>
    </w:p>
    <w:p>
      <w:r>
        <w:t>She should force players to question:</w:t>
      </w:r>
    </w:p>
    <w:p>
      <w:r>
        <w:t>• whether power can ever remain pure,</w:t>
      </w:r>
    </w:p>
    <w:p>
      <w:r>
        <w:t>• whether sacrifice can justify atrocity,</w:t>
      </w:r>
    </w:p>
    <w:p>
      <w:r>
        <w:t>• and whether the Ark Angels truly became villains… or something more complicated.</w:t>
      </w:r>
    </w:p>
    <w:p>
      <w:r>
        <w:t>Unlike Garland, who fears what the Ark Angels became, Ashe fully embraces it.</w:t>
      </w:r>
    </w:p>
    <w:p>
      <w:r>
        <w:t>Core Identity</w:t>
      </w:r>
    </w:p>
    <w:p>
      <w:r>
        <w:t>Ashe, the Ark Angel of Judgment, was once one of Faerûn’s greatest champions — a holy warrior who spent decades protecting a world she slowly came to believe could never save itself. Convinced that only immortal guardians could end the endless cycles of suffering, corruption, and war consuming civilization, she embraced forbidden ascension magic alongside the other Ark Angels and helped sacrifice dragonkind to secure divine power. Now, as she ascends beyond mortality at the Throat of the World, Ashe remains utterly certain that history will one day remember her not as a monster… but as the savior who was willing to do what no one else could.</w:t>
      </w:r>
    </w:p>
    <w:p>
      <w:r>
        <w:t>Shantotto — Ark Angel of Wisdom</w:t>
      </w:r>
    </w:p>
    <w:p>
      <w:r>
        <w:t>Campaign Character Overview</w:t>
      </w:r>
    </w:p>
    <w:p>
      <w:r>
        <w:t>Basic Concept</w:t>
      </w:r>
    </w:p>
    <w:p>
      <w:r>
        <w:t>Shantotto, known throughout Faerûn as:</w:t>
      </w:r>
    </w:p>
    <w:p>
      <w:r>
        <w:t>The Ark Angel of Wisdom</w:t>
      </w:r>
    </w:p>
    <w:p>
      <w:r>
        <w:t>is one of the five legendary heroes who defeated Tiamat and the foremost arcane mind behind the forbidden ritual that shattered dragonkind and began the Ark Angels’ ascension.</w:t>
      </w:r>
    </w:p>
    <w:p>
      <w:r>
        <w:t>To the people of the Sword Coast, Shantotto is remembered as:</w:t>
      </w:r>
    </w:p>
    <w:p>
      <w:r>
        <w:t>• a brilliant magical prodigy,</w:t>
      </w:r>
    </w:p>
    <w:p>
      <w:r>
        <w:t>• master of ancient arcane theory,</w:t>
      </w:r>
    </w:p>
    <w:p>
      <w:r>
        <w:t>• savior of civilization,</w:t>
      </w:r>
    </w:p>
    <w:p>
      <w:r>
        <w:t>• and one of the greatest sorcerers in recorded history.</w:t>
      </w:r>
    </w:p>
    <w:p>
      <w:r>
        <w:t>Her discoveries revolutionized magical understanding across Faerûn.</w:t>
      </w:r>
    </w:p>
    <w:p>
      <w:r>
        <w:t>Yet behind the legends lies a far more dangerous truth.</w:t>
      </w:r>
    </w:p>
    <w:p>
      <w:r>
        <w:t>Unlike many who seek power for domination or greed, Shantotto’s greatest flaw was:</w:t>
      </w:r>
    </w:p>
    <w:p>
      <w:r>
        <w:t>her endless need to understand.</w:t>
      </w:r>
    </w:p>
    <w:p>
      <w:r>
        <w:t>Knowledge was never enough.</w:t>
      </w:r>
    </w:p>
    <w:p>
      <w:r>
        <w:t>Mystery was never enough.</w:t>
      </w:r>
    </w:p>
    <w:p>
      <w:r>
        <w:t>Every answer only led to deeper questions.</w:t>
      </w:r>
    </w:p>
    <w:p>
      <w:r>
        <w:t>Over time, her obsession with uncovering the hidden truths of magic, reality, and mortality itself slowly severed her connection to ordinary humanity.</w:t>
      </w:r>
    </w:p>
    <w:p>
      <w:r>
        <w:t>Where others feared forbidden magic, Shantotto saw:</w:t>
      </w:r>
    </w:p>
    <w:p>
      <w:r>
        <w:t>possibility.</w:t>
      </w:r>
    </w:p>
    <w:p>
      <w:r>
        <w:t>Origins</w:t>
      </w:r>
    </w:p>
    <w:p>
      <w:r>
        <w:t>Shantotto was born a halfling in a small coastal settlement known more for trade and storytelling than scholarship.</w:t>
      </w:r>
    </w:p>
    <w:p>
      <w:r>
        <w:t>From childhood she displayed:</w:t>
      </w:r>
    </w:p>
    <w:p>
      <w:r>
        <w:t>• impossible magical talent,</w:t>
      </w:r>
    </w:p>
    <w:p>
      <w:r>
        <w:t>• overwhelming curiosity,</w:t>
      </w:r>
    </w:p>
    <w:p>
      <w:r>
        <w:t>• and an intellect far beyond those around her.</w:t>
      </w:r>
    </w:p>
    <w:p>
      <w:r>
        <w:t>While other children feared ancient ruins and magical relics, Shantotto became fascinated by them.</w:t>
      </w:r>
    </w:p>
    <w:p>
      <w:r>
        <w:t>She studied:</w:t>
      </w:r>
    </w:p>
    <w:p>
      <w:r>
        <w:t>• forgotten languages,</w:t>
      </w:r>
    </w:p>
    <w:p>
      <w:r>
        <w:t>• ancient civilizations,</w:t>
      </w:r>
    </w:p>
    <w:p>
      <w:r>
        <w:t>• dragon lore,</w:t>
      </w:r>
    </w:p>
    <w:p>
      <w:r>
        <w:t>• magical theory,</w:t>
      </w:r>
    </w:p>
    <w:p>
      <w:r>
        <w:t>• and planar phenomena with relentless obsession.</w:t>
      </w:r>
    </w:p>
    <w:p>
      <w:r>
        <w:t>By adulthood, Shantotto had already gained recognition throughout Faerûn as:</w:t>
      </w:r>
    </w:p>
    <w:p>
      <w:r>
        <w:t>• a magical prodigy,</w:t>
      </w:r>
    </w:p>
    <w:p>
      <w:r>
        <w:t>• researcher of lost arcane knowledge,</w:t>
      </w:r>
    </w:p>
    <w:p>
      <w:r>
        <w:t>• and one of the most gifted sorcerers alive.</w:t>
      </w:r>
    </w:p>
    <w:p>
      <w:r>
        <w:t>Despite her brilliance, many scholars found her unsettling.</w:t>
      </w:r>
    </w:p>
    <w:p>
      <w:r>
        <w:t>Even early in life, Shantotto displayed a dangerous willingness to:</w:t>
      </w:r>
    </w:p>
    <w:p>
      <w:r>
        <w:t>• pursue forbidden knowledge,</w:t>
      </w:r>
    </w:p>
    <w:p>
      <w:r>
        <w:t>• ignore ethical boundaries,</w:t>
      </w:r>
    </w:p>
    <w:p>
      <w:r>
        <w:t>• and prioritize discovery over caution.</w:t>
      </w:r>
    </w:p>
    <w:p>
      <w:r>
        <w:t>Joining the Ark Angels</w:t>
      </w:r>
    </w:p>
    <w:p>
      <w:r>
        <w:t>Shantotto joined the future Ark Angels during the years leading up to Tiamat’s return.</w:t>
      </w:r>
    </w:p>
    <w:p>
      <w:r>
        <w:t>Within the group:</w:t>
      </w:r>
    </w:p>
    <w:p>
      <w:r>
        <w:t>• Ashe provided conviction,</w:t>
      </w:r>
    </w:p>
    <w:p>
      <w:r>
        <w:t>• Auron provided resolve,</w:t>
      </w:r>
    </w:p>
    <w:p>
      <w:r>
        <w:t>• while Shantotto provided understanding.</w:t>
      </w:r>
    </w:p>
    <w:p>
      <w:r>
        <w:t>She became the primary arcane expert of the party and the first to fully decipher the ancient Dragon Cult texts tied to draconic soul magic and ascension rituals.</w:t>
      </w:r>
    </w:p>
    <w:p>
      <w:r>
        <w:t>At first, Shantotto studied the ritual simply as an intellectual curiosity.</w:t>
      </w:r>
    </w:p>
    <w:p>
      <w:r>
        <w:t>But over time, she became captivated by what it represented:</w:t>
      </w:r>
    </w:p>
    <w:p>
      <w:r>
        <w:t>transcendence beyond mortal limitation.</w:t>
      </w:r>
    </w:p>
    <w:p>
      <w:r>
        <w:t>To Shantotto:</w:t>
      </w:r>
    </w:p>
    <w:p>
      <w:r>
        <w:t>• mortality restricted wisdom,</w:t>
      </w:r>
    </w:p>
    <w:p>
      <w:r>
        <w:t>• emotion clouded judgment,</w:t>
      </w:r>
    </w:p>
    <w:p>
      <w:r>
        <w:t>• civilizations endlessly repeated mistakes,</w:t>
      </w:r>
    </w:p>
    <w:p>
      <w:r>
        <w:t>• and knowledge was constantly lost to time.</w:t>
      </w:r>
    </w:p>
    <w:p>
      <w:r>
        <w:t>Ascension offered something greater:</w:t>
      </w:r>
    </w:p>
    <w:p>
      <w:r>
        <w:t>• permanence,</w:t>
      </w:r>
    </w:p>
    <w:p>
      <w:r>
        <w:t>• perfect understanding,</w:t>
      </w:r>
    </w:p>
    <w:p>
      <w:r>
        <w:t>• and freedom from the limitations of mortal existence.</w:t>
      </w:r>
    </w:p>
    <w:p>
      <w:r>
        <w:t>Unlike Auron, who viewed the ritual as burden,</w:t>
      </w:r>
    </w:p>
    <w:p>
      <w:r>
        <w:t>or Ashe, who viewed it as destiny,</w:t>
      </w:r>
    </w:p>
    <w:p>
      <w:r>
        <w:t>Shantotto viewed it as:</w:t>
      </w:r>
    </w:p>
    <w:p>
      <w:r>
        <w:t>evolution.</w:t>
      </w:r>
    </w:p>
    <w:p>
      <w:r>
        <w:t>Role in the Fall of Dragonkind</w:t>
      </w:r>
    </w:p>
    <w:p>
      <w:r>
        <w:t>During the final battle against Tiamat, Shantotto played a central role in stabilizing and executing the ritual that:</w:t>
      </w:r>
    </w:p>
    <w:p>
      <w:r>
        <w:t>• drained dragonkind across Faerûn,</w:t>
      </w:r>
    </w:p>
    <w:p>
      <w:r>
        <w:t>• shattered the magical balance of the world,</w:t>
      </w:r>
    </w:p>
    <w:p>
      <w:r>
        <w:t>• and empowered the Ark Angels with stolen divine energy.</w:t>
      </w:r>
    </w:p>
    <w:p>
      <w:r>
        <w:t>Of all the Ark Angels, Shantotto understood the ritual best.</w:t>
      </w:r>
    </w:p>
    <w:p>
      <w:r>
        <w:t>She knew:</w:t>
      </w:r>
    </w:p>
    <w:p>
      <w:r>
        <w:t>• the scale of destruction it would cause,</w:t>
      </w:r>
    </w:p>
    <w:p>
      <w:r>
        <w:t>• the risks of magical collapse,</w:t>
      </w:r>
    </w:p>
    <w:p>
      <w:r>
        <w:t>• and the possibility that the Ark Angels themselves could lose their humanity.</w:t>
      </w:r>
    </w:p>
    <w:p>
      <w:r>
        <w:t>And she chose to proceed anyway.</w:t>
      </w:r>
    </w:p>
    <w:p>
      <w:r>
        <w:t>Not out of cruelty.</w:t>
      </w:r>
    </w:p>
    <w:p>
      <w:r>
        <w:t>But because she genuinely believed:</w:t>
      </w:r>
    </w:p>
    <w:p>
      <w:r>
        <w:t>understanding and transcendence were worth the cost.</w:t>
      </w:r>
    </w:p>
    <w:p>
      <w:r>
        <w:t>Relationship With Auron</w:t>
      </w:r>
    </w:p>
    <w:p>
      <w:r>
        <w:t>Shantotto respected Auron deeply.</w:t>
      </w:r>
    </w:p>
    <w:p>
      <w:r>
        <w:t>She viewed him as:</w:t>
      </w:r>
    </w:p>
    <w:p>
      <w:r>
        <w:t>• disciplined,</w:t>
      </w:r>
    </w:p>
    <w:p>
      <w:r>
        <w:t>• intelligent,</w:t>
      </w:r>
    </w:p>
    <w:p>
      <w:r>
        <w:t>• and one of the few capable of understanding the burden of ascension rationally.</w:t>
      </w:r>
    </w:p>
    <w:p>
      <w:r>
        <w:t>Where Ashe provided certainty, Auron provided restraint.</w:t>
      </w:r>
    </w:p>
    <w:p>
      <w:r>
        <w:t>Shantotto considered Auron the emotional anchor keeping the Ark Angels unified.</w:t>
      </w:r>
    </w:p>
    <w:p>
      <w:r>
        <w:t>Even now, she trusts him more than most of the others.</w:t>
      </w:r>
    </w:p>
    <w:p>
      <w:r>
        <w:t>Relationship With Ashe</w:t>
      </w:r>
    </w:p>
    <w:p>
      <w:r>
        <w:t>Shantotto and Ashe shared immense intellectual respect despite their differing motivations.</w:t>
      </w:r>
    </w:p>
    <w:p>
      <w:r>
        <w:t>Ashe believed ascension was morally necessary.</w:t>
      </w:r>
    </w:p>
    <w:p>
      <w:r>
        <w:t>Shantotto believed ascension was intellectually inevitable.</w:t>
      </w:r>
    </w:p>
    <w:p>
      <w:r>
        <w:t>Together:</w:t>
      </w:r>
    </w:p>
    <w:p>
      <w:r>
        <w:t>• Ashe justified the ritual,</w:t>
      </w:r>
    </w:p>
    <w:p>
      <w:r>
        <w:t>• while Shantotto made it possible.</w:t>
      </w:r>
    </w:p>
    <w:p>
      <w:r>
        <w:t>Relationship With Garland</w:t>
      </w:r>
    </w:p>
    <w:p>
      <w:r>
        <w:t>Garland fears Shantotto more than almost any other Ark Angel.</w:t>
      </w:r>
    </w:p>
    <w:p>
      <w:r>
        <w:t>To him, she represents:</w:t>
      </w:r>
    </w:p>
    <w:p>
      <w:r>
        <w:t>intelligence completely detached from humanity.</w:t>
      </w:r>
    </w:p>
    <w:p>
      <w:r>
        <w:t>Garland knows:</w:t>
      </w:r>
    </w:p>
    <w:p>
      <w:r>
        <w:t>• Shantotto fully understood the consequences of the ritual,</w:t>
      </w:r>
    </w:p>
    <w:p>
      <w:r>
        <w:t>• saw the destruction it would unleash,</w:t>
      </w:r>
    </w:p>
    <w:p>
      <w:r>
        <w:t>• and still embraced it willingly.</w:t>
      </w:r>
    </w:p>
    <w:p>
      <w:r>
        <w:t>This terrifies him.</w:t>
      </w:r>
    </w:p>
    <w:p>
      <w:r>
        <w:t>Meanwhile, Shantotto views Garland with:</w:t>
      </w:r>
    </w:p>
    <w:p>
      <w:r>
        <w:t>• curiosity,</w:t>
      </w:r>
    </w:p>
    <w:p>
      <w:r>
        <w:t>• mild disappointment,</w:t>
      </w:r>
    </w:p>
    <w:p>
      <w:r>
        <w:t>• and genuine confusion.</w:t>
      </w:r>
    </w:p>
    <w:p>
      <w:r>
        <w:t>She cannot fully understand why Garland clings so strongly to mortality and human limitations.</w:t>
      </w:r>
    </w:p>
    <w:p>
      <w:r>
        <w:t>To her:</w:t>
      </w:r>
    </w:p>
    <w:p>
      <w:r>
        <w:t>Garland rejected evolution out of fear.</w:t>
      </w:r>
    </w:p>
    <w:p>
      <w:r>
        <w:t>Current State</w:t>
      </w:r>
    </w:p>
    <w:p>
      <w:r>
        <w:t>One year after Tiamat’s fall, Shantotto resides at the Throat of the World alongside the Ark Angels as they continue gathering magical energy to complete their ascension.</w:t>
      </w:r>
    </w:p>
    <w:p>
      <w:r>
        <w:t>Of all the Ark Angels:</w:t>
      </w:r>
    </w:p>
    <w:p>
      <w:r>
        <w:t>Shantotto may be changing the fastest.</w:t>
      </w:r>
    </w:p>
    <w:p>
      <w:r>
        <w:t>She increasingly appears:</w:t>
      </w:r>
    </w:p>
    <w:p>
      <w:r>
        <w:t>• detached from physical reality,</w:t>
      </w:r>
    </w:p>
    <w:p>
      <w:r>
        <w:t>• unnaturally serene,</w:t>
      </w:r>
    </w:p>
    <w:p>
      <w:r>
        <w:t>• and partially transformed by arcane forces beyond mortal comprehension.</w:t>
      </w:r>
    </w:p>
    <w:p>
      <w:r>
        <w:t>At times:</w:t>
      </w:r>
    </w:p>
    <w:p>
      <w:r>
        <w:t>• her voice echoes unnaturally,</w:t>
      </w:r>
    </w:p>
    <w:p>
      <w:r>
        <w:t>• magical symbols drift around her body,</w:t>
      </w:r>
    </w:p>
    <w:p>
      <w:r>
        <w:t>• reality subtly bends in her presence,</w:t>
      </w:r>
    </w:p>
    <w:p>
      <w:r>
        <w:t>• and she seems aware of things happening far beyond the present moment.</w:t>
      </w:r>
    </w:p>
    <w:p>
      <w:r>
        <w:t>She no longer experiences the world entirely as mortals do.</w:t>
      </w:r>
    </w:p>
    <w:p>
      <w:r>
        <w:t>And yet:</w:t>
      </w:r>
    </w:p>
    <w:p>
      <w:r>
        <w:t>she still views herself as helping guide the future of civilization.</w:t>
      </w:r>
    </w:p>
    <w:p>
      <w:r>
        <w:t>Personality</w:t>
      </w:r>
    </w:p>
    <w:p>
      <w:r>
        <w:t>Shantotto should feel:</w:t>
      </w:r>
    </w:p>
    <w:p>
      <w:r>
        <w:t>• calm,</w:t>
      </w:r>
    </w:p>
    <w:p>
      <w:r>
        <w:t>• endlessly curious,</w:t>
      </w:r>
    </w:p>
    <w:p>
      <w:r>
        <w:t>• highly intelligent,</w:t>
      </w:r>
    </w:p>
    <w:p>
      <w:r>
        <w:t>• playful in subtle ways,</w:t>
      </w:r>
    </w:p>
    <w:p>
      <w:r>
        <w:t>• and deeply unsettling.</w:t>
      </w:r>
    </w:p>
    <w:p>
      <w:r>
        <w:t>She is rarely openly cruel or emotional.</w:t>
      </w:r>
    </w:p>
    <w:p>
      <w:r>
        <w:t>Instead:</w:t>
      </w:r>
    </w:p>
    <w:p>
      <w:r>
        <w:t>• she studies people like puzzles,</w:t>
      </w:r>
    </w:p>
    <w:p>
      <w:r>
        <w:t>• asks disturbing questions with sincerity,</w:t>
      </w:r>
    </w:p>
    <w:p>
      <w:r>
        <w:t>• and often speaks as though ordinary mortal concerns are increasingly distant to her.</w:t>
      </w:r>
    </w:p>
    <w:p>
      <w:r>
        <w:t>The most frightening thing about Shantotto is:</w:t>
      </w:r>
    </w:p>
    <w:p>
      <w:r>
        <w:t>she does not hate humanity.</w:t>
      </w:r>
    </w:p>
    <w:p>
      <w:r>
        <w:t>She is simply beginning to outgrow it.</w:t>
      </w:r>
    </w:p>
    <w:p>
      <w:r>
        <w:t>Appearance</w:t>
      </w:r>
    </w:p>
    <w:p>
      <w:r>
        <w:t>Shantotto should visually resemble:</w:t>
      </w:r>
    </w:p>
    <w:p>
      <w:r>
        <w:t>a brilliant arcane scholar slowly transcending physical mortality.</w:t>
      </w:r>
    </w:p>
    <w:p>
      <w:r>
        <w:t>Suggested appearance:</w:t>
      </w:r>
    </w:p>
    <w:p>
      <w:r>
        <w:t>• elaborate enchanted robes,</w:t>
      </w:r>
    </w:p>
    <w:p>
      <w:r>
        <w:t>• floating magical sigils,</w:t>
      </w:r>
    </w:p>
    <w:p>
      <w:r>
        <w:t>• glowing eyes filled with shifting arcane light,</w:t>
      </w:r>
    </w:p>
    <w:p>
      <w:r>
        <w:t>• fragments of crystalized dragon energy embedded within her skin,</w:t>
      </w:r>
    </w:p>
    <w:p>
      <w:r>
        <w:t>• books and magical objects orbiting her,</w:t>
      </w:r>
    </w:p>
    <w:p>
      <w:r>
        <w:t>• subtle distortions in the air around her.</w:t>
      </w:r>
    </w:p>
    <w:p>
      <w:r>
        <w:t>Though physically small, her presence should feel overwhelming.</w:t>
      </w:r>
    </w:p>
    <w:p>
      <w:r>
        <w:t>Combat &amp; Power Theme</w:t>
      </w:r>
    </w:p>
    <w:p>
      <w:r>
        <w:t>Shantotto’s powers revolve around:</w:t>
      </w:r>
    </w:p>
    <w:p>
      <w:r>
        <w:t>• reality manipulation,</w:t>
      </w:r>
    </w:p>
    <w:p>
      <w:r>
        <w:t>• advanced sorcery,</w:t>
      </w:r>
    </w:p>
    <w:p>
      <w:r>
        <w:t>• forbidden arcane knowledge,</w:t>
      </w:r>
    </w:p>
    <w:p>
      <w:r>
        <w:t>• and overwhelming magical control.</w:t>
      </w:r>
    </w:p>
    <w:p>
      <w:r>
        <w:t>Her combat style should feel:</w:t>
      </w:r>
    </w:p>
    <w:p>
      <w:r>
        <w:t>• elegant,</w:t>
      </w:r>
    </w:p>
    <w:p>
      <w:r>
        <w:t>• intelligent,</w:t>
      </w:r>
    </w:p>
    <w:p>
      <w:r>
        <w:t>• and incomprehensibly dangerous.</w:t>
      </w:r>
    </w:p>
    <w:p>
      <w:r>
        <w:t>Possible abilities:</w:t>
      </w:r>
    </w:p>
    <w:p>
      <w:r>
        <w:t>• battlefield distortion,</w:t>
      </w:r>
    </w:p>
    <w:p>
      <w:r>
        <w:t>• gravity manipulation,</w:t>
      </w:r>
    </w:p>
    <w:p>
      <w:r>
        <w:t>• spell reflection,</w:t>
      </w:r>
    </w:p>
    <w:p>
      <w:r>
        <w:t>• arcane storms,</w:t>
      </w:r>
    </w:p>
    <w:p>
      <w:r>
        <w:t>• teleportation,</w:t>
      </w:r>
    </w:p>
    <w:p>
      <w:r>
        <w:t>• magical cloning,</w:t>
      </w:r>
    </w:p>
    <w:p>
      <w:r>
        <w:t>• temporal distortions,</w:t>
      </w:r>
    </w:p>
    <w:p>
      <w:r>
        <w:t>• reality fractures,</w:t>
      </w:r>
    </w:p>
    <w:p>
      <w:r>
        <w:t>• and devastating draconic energy magic.</w:t>
      </w:r>
    </w:p>
    <w:p>
      <w:r>
        <w:t>Fighting Shantotto should feel:</w:t>
      </w:r>
    </w:p>
    <w:p>
      <w:r>
        <w:t>less like battling a sorcerer and more like surviving a magical catastrophe given form.</w:t>
      </w:r>
    </w:p>
    <w:p>
      <w:r>
        <w:t>Shantotto’s Orb</w:t>
      </w:r>
    </w:p>
    <w:p>
      <w:r>
        <w:t>Shantotto’s crystal orb radiates immense arcane energy and ancient draconic knowledge.</w:t>
      </w:r>
    </w:p>
    <w:p>
      <w:r>
        <w:t>Unlike the other orbs, Shantotto’s orb feels:</w:t>
      </w:r>
    </w:p>
    <w:p>
      <w:r>
        <w:t>• seductive,</w:t>
      </w:r>
    </w:p>
    <w:p>
      <w:r>
        <w:t>• enlightening,</w:t>
      </w:r>
    </w:p>
    <w:p>
      <w:r>
        <w:t>• and intellectually intoxicating.</w:t>
      </w:r>
    </w:p>
    <w:p>
      <w:r>
        <w:t>Players who attune to Shantotto’s orb may gain:</w:t>
      </w:r>
    </w:p>
    <w:p>
      <w:r>
        <w:t>• enhanced spellcasting,</w:t>
      </w:r>
    </w:p>
    <w:p>
      <w:r>
        <w:t>• increased magical intuition,</w:t>
      </w:r>
    </w:p>
    <w:p>
      <w:r>
        <w:t>• resistance to magical corruption,</w:t>
      </w:r>
    </w:p>
    <w:p>
      <w:r>
        <w:t>• heightened intelligence,</w:t>
      </w:r>
    </w:p>
    <w:p>
      <w:r>
        <w:t>• glimpses into hidden truths,</w:t>
      </w:r>
    </w:p>
    <w:p>
      <w:r>
        <w:t>• telepathic awareness,</w:t>
      </w:r>
    </w:p>
    <w:p>
      <w:r>
        <w:t>• or temporary reality-altering abilities.</w:t>
      </w:r>
    </w:p>
    <w:p>
      <w:r>
        <w:t>However, prolonged use subtly corrupts the user through:</w:t>
      </w:r>
    </w:p>
    <w:p>
      <w:r>
        <w:t>• emotional detachment,</w:t>
      </w:r>
    </w:p>
    <w:p>
      <w:r>
        <w:t>• obsession with forbidden knowledge,</w:t>
      </w:r>
    </w:p>
    <w:p>
      <w:r>
        <w:t>• loss of empathy,</w:t>
      </w:r>
    </w:p>
    <w:p>
      <w:r>
        <w:t>• inability to relate to ordinary people,</w:t>
      </w:r>
    </w:p>
    <w:p>
      <w:r>
        <w:t>• and growing belief that intellect matters more than morality.</w:t>
      </w:r>
    </w:p>
    <w:p>
      <w:r>
        <w:t>The corruption is philosophical rather than monstrous.</w:t>
      </w:r>
    </w:p>
    <w:p>
      <w:r>
        <w:t>The orb slowly replaces humanity with cold understanding.</w:t>
      </w:r>
    </w:p>
    <w:p>
      <w:r>
        <w:t>Role in the Campaign</w:t>
      </w:r>
    </w:p>
    <w:p>
      <w:r>
        <w:t>Shantotto serves as:</w:t>
      </w:r>
    </w:p>
    <w:p>
      <w:r>
        <w:t>• the arcane architect of the Ark Angels’ ascension,</w:t>
      </w:r>
    </w:p>
    <w:p>
      <w:r>
        <w:t>• one of the campaign’s most intellectually dangerous antagonists,</w:t>
      </w:r>
    </w:p>
    <w:p>
      <w:r>
        <w:t>• and the embodiment of knowledge pursued without restraint.</w:t>
      </w:r>
    </w:p>
    <w:p>
      <w:r>
        <w:t>She forces players to question:</w:t>
      </w:r>
    </w:p>
    <w:p>
      <w:r>
        <w:t>• whether some truths should remain forbidden,</w:t>
      </w:r>
    </w:p>
    <w:p>
      <w:r>
        <w:t>• whether knowledge alone can justify sacrifice,</w:t>
      </w:r>
    </w:p>
    <w:p>
      <w:r>
        <w:t>• and whether transcendence inevitably costs one’s humanity.</w:t>
      </w:r>
    </w:p>
    <w:p>
      <w:r>
        <w:t>Unlike Ashe, who seeks righteous order,</w:t>
      </w:r>
    </w:p>
    <w:p>
      <w:r>
        <w:t>or Auron, who bears the burden of sacrifice,</w:t>
      </w:r>
    </w:p>
    <w:p>
      <w:r>
        <w:t>Shantotto seeks:</w:t>
      </w:r>
    </w:p>
    <w:p>
      <w:r>
        <w:t>understanding beyond mortality itself.</w:t>
      </w:r>
    </w:p>
    <w:p>
      <w:r>
        <w:t>Core Identity</w:t>
      </w:r>
    </w:p>
    <w:p>
      <w:r>
        <w:t>Shantotto, the Ark Angel of Wisdom, was once one of the greatest arcane minds in Faerûn — a halfling sorcerer whose endless pursuit of magical truth led her beyond the limits of mortal understanding. Fascinated by the hidden forces shaping reality itself, she became the foremost architect of the forbidden ritual used to defeat Tiamat and helped sacrifice dragonkind in pursuit of transcendence beyond mortality. Now, as she continues evolving into something increasingly detached from ordinary existence at the Throat of the World, Shantotto views the world not with hatred or cruelty, but with the distant curiosity of a being slowly ascending beyond humanity itself.</w:t>
      </w:r>
    </w:p>
    <w:p>
      <w:r>
        <w:t>Freya — Ark Angel of Fury</w:t>
      </w:r>
    </w:p>
    <w:p>
      <w:r>
        <w:t>Campaign Character Overview</w:t>
      </w:r>
    </w:p>
    <w:p>
      <w:r>
        <w:t>Basic Concept</w:t>
      </w:r>
    </w:p>
    <w:p>
      <w:r>
        <w:t>Freya, known throughout Faerûn as:</w:t>
      </w:r>
    </w:p>
    <w:p>
      <w:r>
        <w:t>The Ark Angel of Fury</w:t>
      </w:r>
    </w:p>
    <w:p>
      <w:r>
        <w:t>is one of the five legendary heroes who defeated Tiamat and one of the most emotionally tragic members of the Ark Angels.</w:t>
      </w:r>
    </w:p>
    <w:p>
      <w:r>
        <w:t>To the people of the Sword Coast, Freya is remembered as:</w:t>
      </w:r>
    </w:p>
    <w:p>
      <w:r>
        <w:t>• a fearless warrior,</w:t>
      </w:r>
    </w:p>
    <w:p>
      <w:r>
        <w:t>• protector of the weak,</w:t>
      </w:r>
    </w:p>
    <w:p>
      <w:r>
        <w:t>• dragon slayer,</w:t>
      </w:r>
    </w:p>
    <w:p>
      <w:r>
        <w:t>• and one of the fiercest champions in modern history.</w:t>
      </w:r>
    </w:p>
    <w:p>
      <w:r>
        <w:t>Songs and stories describe her as:</w:t>
      </w:r>
    </w:p>
    <w:p>
      <w:r>
        <w:t>• passionate,</w:t>
      </w:r>
    </w:p>
    <w:p>
      <w:r>
        <w:t>• loyal,</w:t>
      </w:r>
    </w:p>
    <w:p>
      <w:r>
        <w:t>• unstoppable in battle,</w:t>
      </w:r>
    </w:p>
    <w:p>
      <w:r>
        <w:t>• and deeply devoted to her companions.</w:t>
      </w:r>
    </w:p>
    <w:p>
      <w:r>
        <w:t>And unlike some of the other Ark Angels, those stories remain painfully true.</w:t>
      </w:r>
    </w:p>
    <w:p>
      <w:r>
        <w:t>Freya was never driven by:</w:t>
      </w:r>
    </w:p>
    <w:p>
      <w:r>
        <w:t>• greed,</w:t>
      </w:r>
    </w:p>
    <w:p>
      <w:r>
        <w:t>• ambition,</w:t>
      </w:r>
    </w:p>
    <w:p>
      <w:r>
        <w:t>• or obsession with power.</w:t>
      </w:r>
    </w:p>
    <w:p>
      <w:r>
        <w:t>Instead, Freya’s greatest strength — and greatest flaw — was:</w:t>
      </w:r>
    </w:p>
    <w:p>
      <w:r>
        <w:t>her loyalty.</w:t>
      </w:r>
    </w:p>
    <w:p>
      <w:r>
        <w:t>She loved her companions like family and would follow them into any darkness if it meant protecting them or preserving what they had built together.</w:t>
      </w:r>
    </w:p>
    <w:p>
      <w:r>
        <w:t>That loyalty ultimately led her to participate in the ritual that destroyed dragonkind and began the Ark Angels’ ascension.</w:t>
      </w:r>
    </w:p>
    <w:p>
      <w:r>
        <w:t>Origins</w:t>
      </w:r>
    </w:p>
    <w:p>
      <w:r>
        <w:t>Freya was born in a harsh northern region where survival depended on:</w:t>
      </w:r>
    </w:p>
    <w:p>
      <w:r>
        <w:t>• strength,</w:t>
      </w:r>
    </w:p>
    <w:p>
      <w:r>
        <w:t>• resilience,</w:t>
      </w:r>
    </w:p>
    <w:p>
      <w:r>
        <w:t>• and protecting one’s people.</w:t>
      </w:r>
    </w:p>
    <w:p>
      <w:r>
        <w:t>From a young age she became known for:</w:t>
      </w:r>
    </w:p>
    <w:p>
      <w:r>
        <w:t>• incredible physical prowess,</w:t>
      </w:r>
    </w:p>
    <w:p>
      <w:r>
        <w:t>• fierce determination,</w:t>
      </w:r>
    </w:p>
    <w:p>
      <w:r>
        <w:t>• and a refusal to abandon others even in impossible situations.</w:t>
      </w:r>
    </w:p>
    <w:p>
      <w:r>
        <w:t>Though capable of terrifying rage in battle, Freya was also known for:</w:t>
      </w:r>
    </w:p>
    <w:p>
      <w:r>
        <w:t>• deep compassion,</w:t>
      </w:r>
    </w:p>
    <w:p>
      <w:r>
        <w:t>• emotional honesty,</w:t>
      </w:r>
    </w:p>
    <w:p>
      <w:r>
        <w:t>• and strong protective instincts.</w:t>
      </w:r>
    </w:p>
    <w:p>
      <w:r>
        <w:t>She fought not for glory or conquest, but because she genuinely wanted to protect people from suffering.</w:t>
      </w:r>
    </w:p>
    <w:p>
      <w:r>
        <w:t>As she traveled across Faerûn, Freya became renowned as:</w:t>
      </w:r>
    </w:p>
    <w:p>
      <w:r>
        <w:t>• a legendary warrior,</w:t>
      </w:r>
    </w:p>
    <w:p>
      <w:r>
        <w:t>• monster hunter,</w:t>
      </w:r>
    </w:p>
    <w:p>
      <w:r>
        <w:t>• and defender of those unable to defend themselves.</w:t>
      </w:r>
    </w:p>
    <w:p>
      <w:r>
        <w:t>Over time she joined the future Ark Angels and became the emotional heart of the group.</w:t>
      </w:r>
    </w:p>
    <w:p>
      <w:r>
        <w:t>Role Within the Ark Angels</w:t>
      </w:r>
    </w:p>
    <w:p>
      <w:r>
        <w:t>Among the Ark Angels:</w:t>
      </w:r>
    </w:p>
    <w:p>
      <w:r>
        <w:t>• Ashe provided conviction,</w:t>
      </w:r>
    </w:p>
    <w:p>
      <w:r>
        <w:t>• Shantotto provided understanding,</w:t>
      </w:r>
    </w:p>
    <w:p>
      <w:r>
        <w:t>• Auron provided resolve,</w:t>
      </w:r>
    </w:p>
    <w:p>
      <w:r>
        <w:t>• while Freya provided heart.</w:t>
      </w:r>
    </w:p>
    <w:p>
      <w:r>
        <w:t>She was often the emotional center holding the group together during their years of adventuring.</w:t>
      </w:r>
    </w:p>
    <w:p>
      <w:r>
        <w:t>Freya deeply loved her companions as family and believed completely in the bonds they shared.</w:t>
      </w:r>
    </w:p>
    <w:p>
      <w:r>
        <w:t>When the forbidden Dragon Cult ritual was discovered, Freya did not embrace it eagerly.</w:t>
      </w:r>
    </w:p>
    <w:p>
      <w:r>
        <w:t>Unlike Ashe, who believed ascension was destiny,</w:t>
      </w:r>
    </w:p>
    <w:p>
      <w:r>
        <w:t>or Shantotto, who viewed it as transcendence,</w:t>
      </w:r>
    </w:p>
    <w:p>
      <w:r>
        <w:t>Freya accepted the ritual because:</w:t>
      </w:r>
    </w:p>
    <w:p>
      <w:r>
        <w:t>she could not bear the thought of losing the people she loved or watching the world fall apart around them.</w:t>
      </w:r>
    </w:p>
    <w:p>
      <w:r>
        <w:t>As Tiamat’s return threatened civilization, Freya convinced herself:</w:t>
      </w:r>
    </w:p>
    <w:p>
      <w:r>
        <w:t>• the sacrifice was necessary,</w:t>
      </w:r>
    </w:p>
    <w:p>
      <w:r>
        <w:t>• the dragons’ deaths were tragic but unavoidable,</w:t>
      </w:r>
    </w:p>
    <w:p>
      <w:r>
        <w:t>• and abandoning the others would mean betraying everything they had fought for together.</w:t>
      </w:r>
    </w:p>
    <w:p>
      <w:r>
        <w:t>Her loyalty overcame her doubts.</w:t>
      </w:r>
    </w:p>
    <w:p>
      <w:r>
        <w:t>That decision would haunt her forever.</w:t>
      </w:r>
    </w:p>
    <w:p>
      <w:r>
        <w:t>Relationship With Auron</w:t>
      </w:r>
    </w:p>
    <w:p>
      <w:r>
        <w:t>Freya trusted Auron more than almost anyone else.</w:t>
      </w:r>
    </w:p>
    <w:p>
      <w:r>
        <w:t>Over years of battle and hardship:</w:t>
      </w:r>
    </w:p>
    <w:p>
      <w:r>
        <w:t>• the two developed immense mutual trust,</w:t>
      </w:r>
    </w:p>
    <w:p>
      <w:r>
        <w:t>• relied on one another constantly,</w:t>
      </w:r>
    </w:p>
    <w:p>
      <w:r>
        <w:t>• and often stood together at the center of the Ark Angels.</w:t>
      </w:r>
    </w:p>
    <w:p>
      <w:r>
        <w:t>Whether interpreted as deep friendship, unspoken affection, or simply absolute battlefield trust, Auron was one of the few people Freya believed could carry the impossible burden facing them.</w:t>
      </w:r>
    </w:p>
    <w:p>
      <w:r>
        <w:t>When Auron chose to continue the ritual despite Garland’s objections, Freya followed him.</w:t>
      </w:r>
    </w:p>
    <w:p>
      <w:r>
        <w:t>Part of her feared they were making a terrible mistake.</w:t>
      </w:r>
    </w:p>
    <w:p>
      <w:r>
        <w:t>But she could not bring herself to abandon the people she loved.</w:t>
      </w:r>
    </w:p>
    <w:p>
      <w:r>
        <w:t>Relationship With Garland</w:t>
      </w:r>
    </w:p>
    <w:p>
      <w:r>
        <w:t>Garland and Freya were once extremely close.</w:t>
      </w:r>
    </w:p>
    <w:p>
      <w:r>
        <w:t>Garland trusted Freya deeply, and unlike Ashe or Shantotto, Freya genuinely cared about the growing divide between Garland and the Ark Angels.</w:t>
      </w:r>
    </w:p>
    <w:p>
      <w:r>
        <w:t>When Garland opposed the ritual:</w:t>
      </w:r>
    </w:p>
    <w:p>
      <w:r>
        <w:t>• Freya wanted the group to remain together,</w:t>
      </w:r>
    </w:p>
    <w:p>
      <w:r>
        <w:t>• feared what the conflict was becoming,</w:t>
      </w:r>
    </w:p>
    <w:p>
      <w:r>
        <w:t>• and desperately wished there had been another path.</w:t>
      </w:r>
    </w:p>
    <w:p>
      <w:r>
        <w:t>But in the end:</w:t>
      </w:r>
    </w:p>
    <w:p>
      <w:r>
        <w:t>she sided with the Ark Angels.</w:t>
      </w:r>
    </w:p>
    <w:p>
      <w:r>
        <w:t>To Garland, this was one of the deepest betrayals of all.</w:t>
      </w:r>
    </w:p>
    <w:p>
      <w:r>
        <w:t>To Freya, it remains one of her greatest regrets.</w:t>
      </w:r>
    </w:p>
    <w:p>
      <w:r>
        <w:t>Even now, part of Freya still mourns the loss of the family the Ark Angels once were.</w:t>
      </w:r>
    </w:p>
    <w:p>
      <w:r>
        <w:t>Current State</w:t>
      </w:r>
    </w:p>
    <w:p>
      <w:r>
        <w:t>One year after Tiamat’s fall, Freya remains at the Throat of the World alongside the other Ark Angels as they continue drawing magical energy from the land to complete their ascension.</w:t>
      </w:r>
    </w:p>
    <w:p>
      <w:r>
        <w:t>Of all the Ark Angels:</w:t>
      </w:r>
    </w:p>
    <w:p>
      <w:r>
        <w:t>Freya may be suffering emotionally the most.</w:t>
      </w:r>
    </w:p>
    <w:p>
      <w:r>
        <w:t>Where:</w:t>
      </w:r>
    </w:p>
    <w:p>
      <w:r>
        <w:t>• Ashe embraced divine certainty,</w:t>
      </w:r>
    </w:p>
    <w:p>
      <w:r>
        <w:t>• Shantotto detached herself from humanity,</w:t>
      </w:r>
    </w:p>
    <w:p>
      <w:r>
        <w:t>• and Auron buried himself beneath duty,</w:t>
      </w:r>
    </w:p>
    <w:p>
      <w:r>
        <w:t>Freya still feels:</w:t>
      </w:r>
    </w:p>
    <w:p>
      <w:r>
        <w:t>• grief,</w:t>
      </w:r>
    </w:p>
    <w:p>
      <w:r>
        <w:t>• sorrow,</w:t>
      </w:r>
    </w:p>
    <w:p>
      <w:r>
        <w:t>• rage,</w:t>
      </w:r>
    </w:p>
    <w:p>
      <w:r>
        <w:t>• love,</w:t>
      </w:r>
    </w:p>
    <w:p>
      <w:r>
        <w:t>• and guilt with overwhelming intensity.</w:t>
      </w:r>
    </w:p>
    <w:p>
      <w:r>
        <w:t>She has not escaped her humanity.</w:t>
      </w:r>
    </w:p>
    <w:p>
      <w:r>
        <w:t>Instead:</w:t>
      </w:r>
    </w:p>
    <w:p>
      <w:r>
        <w:t>her emotions have become amplified by divine power.</w:t>
      </w:r>
    </w:p>
    <w:p>
      <w:r>
        <w:t>This makes Freya both tragic and terrifying.</w:t>
      </w:r>
    </w:p>
    <w:p>
      <w:r>
        <w:t>Personality</w:t>
      </w:r>
    </w:p>
    <w:p>
      <w:r>
        <w:t>Freya should feel:</w:t>
      </w:r>
    </w:p>
    <w:p>
      <w:r>
        <w:t>• emotionally intense,</w:t>
      </w:r>
    </w:p>
    <w:p>
      <w:r>
        <w:t>• fiercely protective,</w:t>
      </w:r>
    </w:p>
    <w:p>
      <w:r>
        <w:t>• compassionate,</w:t>
      </w:r>
    </w:p>
    <w:p>
      <w:r>
        <w:t>• and deeply wounded.</w:t>
      </w:r>
    </w:p>
    <w:p>
      <w:r>
        <w:t>Unlike some of the other Ark Angels, Freya still displays:</w:t>
      </w:r>
    </w:p>
    <w:p>
      <w:r>
        <w:t>• warmth,</w:t>
      </w:r>
    </w:p>
    <w:p>
      <w:r>
        <w:t>• humor,</w:t>
      </w:r>
    </w:p>
    <w:p>
      <w:r>
        <w:t>• empathy,</w:t>
      </w:r>
    </w:p>
    <w:p>
      <w:r>
        <w:t>• and visible emotion.</w:t>
      </w:r>
    </w:p>
    <w:p>
      <w:r>
        <w:t>This lingering humanity makes her one of the easiest Ark Angels for players to sympathize with.</w:t>
      </w:r>
    </w:p>
    <w:p>
      <w:r>
        <w:t>But it also makes her extremely dangerous.</w:t>
      </w:r>
    </w:p>
    <w:p>
      <w:r>
        <w:t>When emotionally pushed:</w:t>
      </w:r>
    </w:p>
    <w:p>
      <w:r>
        <w:t>• her rage becomes catastrophic,</w:t>
      </w:r>
    </w:p>
    <w:p>
      <w:r>
        <w:t>• her grief overwhelming,</w:t>
      </w:r>
    </w:p>
    <w:p>
      <w:r>
        <w:t>• and her power uncontrollable.</w:t>
      </w:r>
    </w:p>
    <w:p>
      <w:r>
        <w:t>Freya is not cold or detached.</w:t>
      </w:r>
    </w:p>
    <w:p>
      <w:r>
        <w:t>She is:</w:t>
      </w:r>
    </w:p>
    <w:p>
      <w:r>
        <w:t>a wounded heart carrying divine power far beyond what any mortal was meant to wield.</w:t>
      </w:r>
    </w:p>
    <w:p>
      <w:r>
        <w:t>Appearance</w:t>
      </w:r>
    </w:p>
    <w:p>
      <w:r>
        <w:t>Freya should visually resemble:</w:t>
      </w:r>
    </w:p>
    <w:p>
      <w:r>
        <w:t>a legendary warrior burdened by endless sorrow and strength.</w:t>
      </w:r>
    </w:p>
    <w:p>
      <w:r>
        <w:t>Suggested appearance:</w:t>
      </w:r>
    </w:p>
    <w:p>
      <w:r>
        <w:t>• crimson and dark steel armor,</w:t>
      </w:r>
    </w:p>
    <w:p>
      <w:r>
        <w:t>• weathered fur-lined cloak,</w:t>
      </w:r>
    </w:p>
    <w:p>
      <w:r>
        <w:t>• long windswept hair,</w:t>
      </w:r>
    </w:p>
    <w:p>
      <w:r>
        <w:t>• glowing draconic scars across parts of her body,</w:t>
      </w:r>
    </w:p>
    <w:p>
      <w:r>
        <w:t>• massive spear or greataxe infused with dragon energy,</w:t>
      </w:r>
    </w:p>
    <w:p>
      <w:r>
        <w:t>• tired eyes carrying both fury and grief.</w:t>
      </w:r>
    </w:p>
    <w:p>
      <w:r>
        <w:t>She should appear:</w:t>
      </w:r>
    </w:p>
    <w:p>
      <w:r>
        <w:t>• powerful,</w:t>
      </w:r>
    </w:p>
    <w:p>
      <w:r>
        <w:t>• noble,</w:t>
      </w:r>
    </w:p>
    <w:p>
      <w:r>
        <w:t>• and emotionally exhausted.</w:t>
      </w:r>
    </w:p>
    <w:p>
      <w:r>
        <w:t>Combat &amp; Power Theme</w:t>
      </w:r>
    </w:p>
    <w:p>
      <w:r>
        <w:t>Freya’s powers revolve around:</w:t>
      </w:r>
    </w:p>
    <w:p>
      <w:r>
        <w:t>• overwhelming physical might,</w:t>
      </w:r>
    </w:p>
    <w:p>
      <w:r>
        <w:t>• emotional fury,</w:t>
      </w:r>
    </w:p>
    <w:p>
      <w:r>
        <w:t>• draconic energy,</w:t>
      </w:r>
    </w:p>
    <w:p>
      <w:r>
        <w:t>• and relentless battlefield pressure.</w:t>
      </w:r>
    </w:p>
    <w:p>
      <w:r>
        <w:t>Her combat style should feel:</w:t>
      </w:r>
    </w:p>
    <w:p>
      <w:r>
        <w:t>• primal,</w:t>
      </w:r>
    </w:p>
    <w:p>
      <w:r>
        <w:t>• explosive,</w:t>
      </w:r>
    </w:p>
    <w:p>
      <w:r>
        <w:t>• and unstoppable.</w:t>
      </w:r>
    </w:p>
    <w:p>
      <w:r>
        <w:t>Possible abilities:</w:t>
      </w:r>
    </w:p>
    <w:p>
      <w:r>
        <w:t>• devastating leaps,</w:t>
      </w:r>
    </w:p>
    <w:p>
      <w:r>
        <w:t>• dragon-energy shockwaves,</w:t>
      </w:r>
    </w:p>
    <w:p>
      <w:r>
        <w:t>• berserker transformations,</w:t>
      </w:r>
    </w:p>
    <w:p>
      <w:r>
        <w:t>• storm-infused attacks,</w:t>
      </w:r>
    </w:p>
    <w:p>
      <w:r>
        <w:t>• battlefield roars,</w:t>
      </w:r>
    </w:p>
    <w:p>
      <w:r>
        <w:t>• rage-fueled regeneration,</w:t>
      </w:r>
    </w:p>
    <w:p>
      <w:r>
        <w:t>• and destructive area attacks fueled by emotion.</w:t>
      </w:r>
    </w:p>
    <w:p>
      <w:r>
        <w:t>When Freya fully unleashes her power, it should feel:</w:t>
      </w:r>
    </w:p>
    <w:p>
      <w:r>
        <w:t>like grief itself has taken physical form.</w:t>
      </w:r>
    </w:p>
    <w:p>
      <w:r>
        <w:t>Freya’s Orb</w:t>
      </w:r>
    </w:p>
    <w:p>
      <w:r>
        <w:t>Freya’s crystal orb radiates intense emotional energy mixed with ancient draconic power.</w:t>
      </w:r>
    </w:p>
    <w:p>
      <w:r>
        <w:t>Unlike the colder or more intellectual orbs, Freya’s orb feels:</w:t>
      </w:r>
    </w:p>
    <w:p>
      <w:r>
        <w:t>• alive,</w:t>
      </w:r>
    </w:p>
    <w:p>
      <w:r>
        <w:t>• passionate,</w:t>
      </w:r>
    </w:p>
    <w:p>
      <w:r>
        <w:t>• and emotionally overwhelming.</w:t>
      </w:r>
    </w:p>
    <w:p>
      <w:r>
        <w:t>Players who attune to Freya’s orb may gain:</w:t>
      </w:r>
    </w:p>
    <w:p>
      <w:r>
        <w:t>• enhanced strength,</w:t>
      </w:r>
    </w:p>
    <w:p>
      <w:r>
        <w:t>• increased endurance,</w:t>
      </w:r>
    </w:p>
    <w:p>
      <w:r>
        <w:t>• berserker-like abilities,</w:t>
      </w:r>
    </w:p>
    <w:p>
      <w:r>
        <w:t>• heightened survival instincts,</w:t>
      </w:r>
    </w:p>
    <w:p>
      <w:r>
        <w:t>• emotional resilience,</w:t>
      </w:r>
    </w:p>
    <w:p>
      <w:r>
        <w:t>• protective combat instincts,</w:t>
      </w:r>
    </w:p>
    <w:p>
      <w:r>
        <w:t>• or temporary dragon-force empowerment.</w:t>
      </w:r>
    </w:p>
    <w:p>
      <w:r>
        <w:t>However, prolonged use subtly corrupts the user through:</w:t>
      </w:r>
    </w:p>
    <w:p>
      <w:r>
        <w:t>• emotional instability,</w:t>
      </w:r>
    </w:p>
    <w:p>
      <w:r>
        <w:t>• possessiveness,</w:t>
      </w:r>
    </w:p>
    <w:p>
      <w:r>
        <w:t>• obsession with protecting others,</w:t>
      </w:r>
    </w:p>
    <w:p>
      <w:r>
        <w:t>• difficulty letting go of loss,</w:t>
      </w:r>
    </w:p>
    <w:p>
      <w:r>
        <w:t>• violent emotional outbursts,</w:t>
      </w:r>
    </w:p>
    <w:p>
      <w:r>
        <w:t>• and increasing inability to separate love from destruction.</w:t>
      </w:r>
    </w:p>
    <w:p>
      <w:r>
        <w:t>The corruption is emotional rather than ideological.</w:t>
      </w:r>
    </w:p>
    <w:p>
      <w:r>
        <w:t>The orb slowly transforms devotion into obsession.</w:t>
      </w:r>
    </w:p>
    <w:p>
      <w:r>
        <w:t>Role in the Campaign</w:t>
      </w:r>
    </w:p>
    <w:p>
      <w:r>
        <w:t>Freya serves as:</w:t>
      </w:r>
    </w:p>
    <w:p>
      <w:r>
        <w:t>• the emotional tragedy of the Ark Angels,</w:t>
      </w:r>
    </w:p>
    <w:p>
      <w:r>
        <w:t>• the lingering humanity within the group,</w:t>
      </w:r>
    </w:p>
    <w:p>
      <w:r>
        <w:t>• and proof that love and loyalty alone are not enough to prevent catastrophe.</w:t>
      </w:r>
    </w:p>
    <w:p>
      <w:r>
        <w:t>She forces players to question:</w:t>
      </w:r>
    </w:p>
    <w:p>
      <w:r>
        <w:t>• whether loyalty can become destructive,</w:t>
      </w:r>
    </w:p>
    <w:p>
      <w:r>
        <w:t>• whether fear of loss can justify atrocity,</w:t>
      </w:r>
    </w:p>
    <w:p>
      <w:r>
        <w:t>• and whether good people can still become monsters through desperation and grief.</w:t>
      </w:r>
    </w:p>
    <w:p>
      <w:r>
        <w:t>Unlike Ashe, who fully embraces ascension,</w:t>
      </w:r>
    </w:p>
    <w:p>
      <w:r>
        <w:t>or Shantotto, who seeks transcendence beyond humanity,</w:t>
      </w:r>
    </w:p>
    <w:p>
      <w:r>
        <w:t>Freya still painfully clings to the emotions and bonds of the person she used to be.</w:t>
      </w:r>
    </w:p>
    <w:p>
      <w:r>
        <w:t>That lingering humanity is both her greatest strength and deepest curse.</w:t>
      </w:r>
    </w:p>
    <w:p>
      <w:r>
        <w:t>Core Identity</w:t>
      </w:r>
    </w:p>
    <w:p>
      <w:r>
        <w:t>Freya, the Ark Angel of Fury, was once the fierce heart of the legendary heroes who defeated Tiamat — a warrior driven not by ambition or ideology, but by loyalty, compassion, and the desperate need to protect the people she loved. As the Ark Angels descended toward forbidden ascension, Freya followed not because she fully believed in the ritual, but because she could not bear the thought of losing her companions or watching the world collapse around them. Now, transformed into a being of immense divine rage and sorrow at the Throat of the World, Freya remains haunted by the humanity and family she failed to preserve… even as her grief and fury threaten to consume what little remains of the woman she once was.</w:t>
      </w:r>
    </w:p>
    <w:p>
      <w:r>
        <w:t>Balthier — Ark Angel of Liberty</w:t>
      </w:r>
    </w:p>
    <w:p>
      <w:r>
        <w:t>Campaign Character Overview</w:t>
      </w:r>
    </w:p>
    <w:p>
      <w:r>
        <w:t>Basic Concept</w:t>
      </w:r>
    </w:p>
    <w:p>
      <w:r>
        <w:t>Balthier, known throughout Faerûn as:</w:t>
      </w:r>
    </w:p>
    <w:p>
      <w:r>
        <w:t>The Ark Angel of Liberty</w:t>
      </w:r>
    </w:p>
    <w:p>
      <w:r>
        <w:t>is one of the five legendary heroes who defeated Tiamat and one of the most cunning and self-aware members of the Ark Angels.</w:t>
      </w:r>
    </w:p>
    <w:p>
      <w:r>
        <w:t>To the people of the Sword Coast, Balthier is remembered as:</w:t>
      </w:r>
    </w:p>
    <w:p>
      <w:r>
        <w:t>• a master thief,</w:t>
      </w:r>
    </w:p>
    <w:p>
      <w:r>
        <w:t>• legendary adventurer,</w:t>
      </w:r>
    </w:p>
    <w:p>
      <w:r>
        <w:t>• charismatic rogue,</w:t>
      </w:r>
    </w:p>
    <w:p>
      <w:r>
        <w:t>• and one of the most daring heroes of the age.</w:t>
      </w:r>
    </w:p>
    <w:p>
      <w:r>
        <w:t>Stories portray him as:</w:t>
      </w:r>
    </w:p>
    <w:p>
      <w:r>
        <w:t>• charming,</w:t>
      </w:r>
    </w:p>
    <w:p>
      <w:r>
        <w:t>• fearless,</w:t>
      </w:r>
    </w:p>
    <w:p>
      <w:r>
        <w:t>• clever beyond measure,</w:t>
      </w:r>
    </w:p>
    <w:p>
      <w:r>
        <w:t>• and impossible to outmaneuver.</w:t>
      </w:r>
    </w:p>
    <w:p>
      <w:r>
        <w:t>Unlike many rogues of legend, Balthier was never motivated purely by greed.</w:t>
      </w:r>
    </w:p>
    <w:p>
      <w:r>
        <w:t>Instead, Balthier believed:</w:t>
      </w:r>
    </w:p>
    <w:p>
      <w:r>
        <w:t>the world had always belonged to the powerful.</w:t>
      </w:r>
    </w:p>
    <w:p>
      <w:r>
        <w:t>Kings, gods, nobles, merchants, and warlords all claimed morality while shaping the world through power and control behind the scenes.</w:t>
      </w:r>
    </w:p>
    <w:p>
      <w:r>
        <w:t>Balthier simply refused to pretend otherwise.</w:t>
      </w:r>
    </w:p>
    <w:p>
      <w:r>
        <w:t>This worldview ultimately led him to embrace the Ark Angels’ ascension not because he believed it was righteous, but because he believed:</w:t>
      </w:r>
    </w:p>
    <w:p>
      <w:r>
        <w:t>power inevitably decides the future whether people admit it or not.</w:t>
      </w:r>
    </w:p>
    <w:p>
      <w:r>
        <w:t>Origins</w:t>
      </w:r>
    </w:p>
    <w:p>
      <w:r>
        <w:t>Balthier was born into wealth and privilege but quickly grew disillusioned with the hypocrisy of noble society.</w:t>
      </w:r>
    </w:p>
    <w:p>
      <w:r>
        <w:t>From a young age he displayed:</w:t>
      </w:r>
    </w:p>
    <w:p>
      <w:r>
        <w:t>• exceptional intelligence,</w:t>
      </w:r>
    </w:p>
    <w:p>
      <w:r>
        <w:t>• natural charisma,</w:t>
      </w:r>
    </w:p>
    <w:p>
      <w:r>
        <w:t>• and extraordinary talent for manipulation, stealth, and survival.</w:t>
      </w:r>
    </w:p>
    <w:p>
      <w:r>
        <w:t>Though educated among nobles and scholars, Balthier spent much of his youth:</w:t>
      </w:r>
    </w:p>
    <w:p>
      <w:r>
        <w:t>• gambling,</w:t>
      </w:r>
    </w:p>
    <w:p>
      <w:r>
        <w:t>• exploring criminal circles,</w:t>
      </w:r>
    </w:p>
    <w:p>
      <w:r>
        <w:t>• uncovering political corruption,</w:t>
      </w:r>
    </w:p>
    <w:p>
      <w:r>
        <w:t>• and learning how power truly operated beneath civilization’s polished surface.</w:t>
      </w:r>
    </w:p>
    <w:p>
      <w:r>
        <w:t>Over time he became infamous across the Sword Coast as:</w:t>
      </w:r>
    </w:p>
    <w:p>
      <w:r>
        <w:t>• a thief,</w:t>
      </w:r>
    </w:p>
    <w:p>
      <w:r>
        <w:t>• information broker,</w:t>
      </w:r>
    </w:p>
    <w:p>
      <w:r>
        <w:t>• treasure hunter,</w:t>
      </w:r>
    </w:p>
    <w:p>
      <w:r>
        <w:t>• and adventurer capable of escaping nearly impossible situations.</w:t>
      </w:r>
    </w:p>
    <w:p>
      <w:r>
        <w:t>Unlike idealistic heroes, Balthier survived because he understood:</w:t>
      </w:r>
    </w:p>
    <w:p>
      <w:r>
        <w:t>• people lied,</w:t>
      </w:r>
    </w:p>
    <w:p>
      <w:r>
        <w:t>• systems failed,</w:t>
      </w:r>
    </w:p>
    <w:p>
      <w:r>
        <w:t>• and morality alone rarely protected anyone.</w:t>
      </w:r>
    </w:p>
    <w:p>
      <w:r>
        <w:t>Yet despite his cynicism, Balthier often used his talents against:</w:t>
      </w:r>
    </w:p>
    <w:p>
      <w:r>
        <w:t>• corrupt rulers,</w:t>
      </w:r>
    </w:p>
    <w:p>
      <w:r>
        <w:t>• abusive nobles,</w:t>
      </w:r>
    </w:p>
    <w:p>
      <w:r>
        <w:t>• criminal organizations,</w:t>
      </w:r>
    </w:p>
    <w:p>
      <w:r>
        <w:t>• and tyrants.</w:t>
      </w:r>
    </w:p>
    <w:p>
      <w:r>
        <w:t>Many viewed him as:</w:t>
      </w:r>
    </w:p>
    <w:p>
      <w:r>
        <w:t>a scoundrel with a conscience.</w:t>
      </w:r>
    </w:p>
    <w:p>
      <w:r>
        <w:t>Joining the Ark Angels</w:t>
      </w:r>
    </w:p>
    <w:p>
      <w:r>
        <w:t>Balthier joined the future Ark Angels during their rise as legendary adventurers across Faerûn.</w:t>
      </w:r>
    </w:p>
    <w:p>
      <w:r>
        <w:t>Within the group:</w:t>
      </w:r>
    </w:p>
    <w:p>
      <w:r>
        <w:t>• Ashe provided conviction,</w:t>
      </w:r>
    </w:p>
    <w:p>
      <w:r>
        <w:t>• Auron provided resolve,</w:t>
      </w:r>
    </w:p>
    <w:p>
      <w:r>
        <w:t>• Shantotto provided understanding,</w:t>
      </w:r>
    </w:p>
    <w:p>
      <w:r>
        <w:t>• Freya provided heart,</w:t>
      </w:r>
    </w:p>
    <w:p>
      <w:r>
        <w:t>• while Balthier provided adaptability and pragmatism.</w:t>
      </w:r>
    </w:p>
    <w:p>
      <w:r>
        <w:t>Where others saw ideals, Balthier saw reality.</w:t>
      </w:r>
    </w:p>
    <w:p>
      <w:r>
        <w:t>Though often sarcastic and dismissive of heroics, Balthier repeatedly proved himself:</w:t>
      </w:r>
    </w:p>
    <w:p>
      <w:r>
        <w:t>• loyal in crisis,</w:t>
      </w:r>
    </w:p>
    <w:p>
      <w:r>
        <w:t>• brilliant under pressure,</w:t>
      </w:r>
    </w:p>
    <w:p>
      <w:r>
        <w:t>• and willing to risk himself for the group when it mattered most.</w:t>
      </w:r>
    </w:p>
    <w:p>
      <w:r>
        <w:t>Despite his cynicism, he grew deeply attached to the Ark Angels as companions.</w:t>
      </w:r>
    </w:p>
    <w:p>
      <w:r>
        <w:t>Why He Accepted the Ritual</w:t>
      </w:r>
    </w:p>
    <w:p>
      <w:r>
        <w:t>When the Ark Angels uncovered the forbidden Dragon Cult ritual tied to draconic soul magic and ascension, Balthier understood almost immediately:</w:t>
      </w:r>
    </w:p>
    <w:p>
      <w:r>
        <w:t>• the power would corrupt them,</w:t>
      </w:r>
    </w:p>
    <w:p>
      <w:r>
        <w:t>• the cost would be catastrophic,</w:t>
      </w:r>
    </w:p>
    <w:p>
      <w:r>
        <w:t>• and the world would never recover fully from what they were about to do.</w:t>
      </w:r>
    </w:p>
    <w:p>
      <w:r>
        <w:t>And he accepted it anyway.</w:t>
      </w:r>
    </w:p>
    <w:p>
      <w:r>
        <w:t>Unlike Ashe, who viewed ascension as righteous destiny,</w:t>
      </w:r>
    </w:p>
    <w:p>
      <w:r>
        <w:t>or Auron, who viewed it as necessary sacrifice,</w:t>
      </w:r>
    </w:p>
    <w:p>
      <w:r>
        <w:t>Balthier accepted the ritual because:</w:t>
      </w:r>
    </w:p>
    <w:p>
      <w:r>
        <w:t>he believed someone was always going to seize power over the future.</w:t>
      </w:r>
    </w:p>
    <w:p>
      <w:r>
        <w:t>In his eyes:</w:t>
      </w:r>
    </w:p>
    <w:p>
      <w:r>
        <w:t>• gods already manipulated mortals,</w:t>
      </w:r>
    </w:p>
    <w:p>
      <w:r>
        <w:t>• kingdoms already exploited the weak,</w:t>
      </w:r>
    </w:p>
    <w:p>
      <w:r>
        <w:t>• and the world had never truly been fair.</w:t>
      </w:r>
    </w:p>
    <w:p>
      <w:r>
        <w:t>If immense power was inevitable, Balthier believed:</w:t>
      </w:r>
    </w:p>
    <w:p>
      <w:r>
        <w:t>it was better in the hands of people who at least understood the cost.</w:t>
      </w:r>
    </w:p>
    <w:p>
      <w:r>
        <w:t>This made Balthier one of the most self-aware Ark Angels.</w:t>
      </w:r>
    </w:p>
    <w:p>
      <w:r>
        <w:t>He never pretended they would remain innocent.</w:t>
      </w:r>
    </w:p>
    <w:p>
      <w:r>
        <w:t>Relationship With Auron</w:t>
      </w:r>
    </w:p>
    <w:p>
      <w:r>
        <w:t>Balthier and Auron developed a strong mutual respect despite their very different personalities.</w:t>
      </w:r>
    </w:p>
    <w:p>
      <w:r>
        <w:t>Auron represented:</w:t>
      </w:r>
    </w:p>
    <w:p>
      <w:r>
        <w:t>• duty,</w:t>
      </w:r>
    </w:p>
    <w:p>
      <w:r>
        <w:t>• discipline,</w:t>
      </w:r>
    </w:p>
    <w:p>
      <w:r>
        <w:t>• and sacrifice.</w:t>
      </w:r>
    </w:p>
    <w:p>
      <w:r>
        <w:t>Balthier represented:</w:t>
      </w:r>
    </w:p>
    <w:p>
      <w:r>
        <w:t>• freedom,</w:t>
      </w:r>
    </w:p>
    <w:p>
      <w:r>
        <w:t>• adaptability,</w:t>
      </w:r>
    </w:p>
    <w:p>
      <w:r>
        <w:t>• and realism.</w:t>
      </w:r>
    </w:p>
    <w:p>
      <w:r>
        <w:t>Yet Balthier respected Auron because:</w:t>
      </w:r>
    </w:p>
    <w:p>
      <w:r>
        <w:t>Auron genuinely carried the burden he claimed to.</w:t>
      </w:r>
    </w:p>
    <w:p>
      <w:r>
        <w:t>Unlike many rulers or heroes Balthier had known, Auron never lied to himself about the cost of power.</w:t>
      </w:r>
    </w:p>
    <w:p>
      <w:r>
        <w:t>Meanwhile Auron trusted Balthier because:</w:t>
      </w:r>
    </w:p>
    <w:p>
      <w:r>
        <w:t>• he was brutally honest,</w:t>
      </w:r>
    </w:p>
    <w:p>
      <w:r>
        <w:t>• impossible to manipulate easily,</w:t>
      </w:r>
    </w:p>
    <w:p>
      <w:r>
        <w:t>• and capable of making difficult decisions without illusion.</w:t>
      </w:r>
    </w:p>
    <w:p>
      <w:r>
        <w:t>Relationship With Ashe</w:t>
      </w:r>
    </w:p>
    <w:p>
      <w:r>
        <w:t>Balthier and Ashe often clashed philosophically.</w:t>
      </w:r>
    </w:p>
    <w:p>
      <w:r>
        <w:t>Ashe believed:</w:t>
      </w:r>
    </w:p>
    <w:p>
      <w:r>
        <w:t>• ascension was morally necessary.</w:t>
      </w:r>
    </w:p>
    <w:p>
      <w:r>
        <w:t>Balthier believed:</w:t>
      </w:r>
    </w:p>
    <w:p>
      <w:r>
        <w:t>• morality was often just another form of control.</w:t>
      </w:r>
    </w:p>
    <w:p>
      <w:r>
        <w:t>He frequently challenged Ashe’s certainty and questioned whether any group truly deserved the authority the Ark Angels sought to claim.</w:t>
      </w:r>
    </w:p>
    <w:p>
      <w:r>
        <w:t>Despite this, the two respected one another greatly.</w:t>
      </w:r>
    </w:p>
    <w:p>
      <w:r>
        <w:t>Where Ashe inspired people through conviction, Balthier understood how to navigate the darker realities beneath civilization.</w:t>
      </w:r>
    </w:p>
    <w:p>
      <w:r>
        <w:t>Together they balanced idealism and pragmatism within the group.</w:t>
      </w:r>
    </w:p>
    <w:p>
      <w:r>
        <w:t>Relationship With Garland</w:t>
      </w:r>
    </w:p>
    <w:p>
      <w:r>
        <w:t>Of all the Ark Angels, Balthier may understand Garland better than most.</w:t>
      </w:r>
    </w:p>
    <w:p>
      <w:r>
        <w:t>Both men:</w:t>
      </w:r>
    </w:p>
    <w:p>
      <w:r>
        <w:t>• distrusted idealism,</w:t>
      </w:r>
    </w:p>
    <w:p>
      <w:r>
        <w:t>• questioned authority,</w:t>
      </w:r>
    </w:p>
    <w:p>
      <w:r>
        <w:t>• and saw the world realistically.</w:t>
      </w:r>
    </w:p>
    <w:p>
      <w:r>
        <w:t>However, where Garland rejected the ritual entirely, Balthier accepted:</w:t>
      </w:r>
    </w:p>
    <w:p>
      <w:r>
        <w:t>that power always changes people.</w:t>
      </w:r>
    </w:p>
    <w:p>
      <w:r>
        <w:t>Balthier believed refusing the ritual would simply leave the world vulnerable to another catastrophe later.</w:t>
      </w:r>
    </w:p>
    <w:p>
      <w:r>
        <w:t>Garland views Balthier with conflicted frustration because:</w:t>
      </w:r>
    </w:p>
    <w:p>
      <w:r>
        <w:t>• Balthier fully understood the danger,</w:t>
      </w:r>
    </w:p>
    <w:p>
      <w:r>
        <w:t>• saw the corruption coming,</w:t>
      </w:r>
    </w:p>
    <w:p>
      <w:r>
        <w:t>• and chose power anyway.</w:t>
      </w:r>
    </w:p>
    <w:p>
      <w:r>
        <w:t>Meanwhile Balthier likely views Garland as:</w:t>
      </w:r>
    </w:p>
    <w:p>
      <w:r>
        <w:t>a good man unwilling to accept how cruel reality truly is.</w:t>
      </w:r>
    </w:p>
    <w:p>
      <w:r>
        <w:t>Current State</w:t>
      </w:r>
    </w:p>
    <w:p>
      <w:r>
        <w:t>One year after Tiamat’s fall, Balthier remains at the Throat of the World alongside the Ark Angels as they continue gathering magical energy to complete their ascension.</w:t>
      </w:r>
    </w:p>
    <w:p>
      <w:r>
        <w:t>Of all the Ark Angels, Balthier may have psychologically adapted to ascension more smoothly than the others.</w:t>
      </w:r>
    </w:p>
    <w:p>
      <w:r>
        <w:t>Where:</w:t>
      </w:r>
    </w:p>
    <w:p>
      <w:r>
        <w:t>• Auron bears the burden,</w:t>
      </w:r>
    </w:p>
    <w:p>
      <w:r>
        <w:t>• Ashe embraces divine certainty,</w:t>
      </w:r>
    </w:p>
    <w:p>
      <w:r>
        <w:t>• Shantotto transcends humanity,</w:t>
      </w:r>
    </w:p>
    <w:p>
      <w:r>
        <w:t>• and Freya drowns in grief,</w:t>
      </w:r>
    </w:p>
    <w:p>
      <w:r>
        <w:t>Balthier simply adapts.</w:t>
      </w:r>
    </w:p>
    <w:p>
      <w:r>
        <w:t>This makes him deeply unsettling.</w:t>
      </w:r>
    </w:p>
    <w:p>
      <w:r>
        <w:t>He increasingly behaves like someone who accepted long ago:</w:t>
      </w:r>
    </w:p>
    <w:p>
      <w:r>
        <w:t>• innocence is temporary,</w:t>
      </w:r>
    </w:p>
    <w:p>
      <w:r>
        <w:t>• morality is flexible,</w:t>
      </w:r>
    </w:p>
    <w:p>
      <w:r>
        <w:t>• and survival belongs to those capable of controlling their own fate.</w:t>
      </w:r>
    </w:p>
    <w:p>
      <w:r>
        <w:t>Personality</w:t>
      </w:r>
    </w:p>
    <w:p>
      <w:r>
        <w:t>Balthier should feel:</w:t>
      </w:r>
    </w:p>
    <w:p>
      <w:r>
        <w:t>• charming,</w:t>
      </w:r>
    </w:p>
    <w:p>
      <w:r>
        <w:t>• intelligent,</w:t>
      </w:r>
    </w:p>
    <w:p>
      <w:r>
        <w:t>• calm,</w:t>
      </w:r>
    </w:p>
    <w:p>
      <w:r>
        <w:t>• confident,</w:t>
      </w:r>
    </w:p>
    <w:p>
      <w:r>
        <w:t>• and impossible to fully read.</w:t>
      </w:r>
    </w:p>
    <w:p>
      <w:r>
        <w:t>Even now:</w:t>
      </w:r>
    </w:p>
    <w:p>
      <w:r>
        <w:t>• he jokes casually,</w:t>
      </w:r>
    </w:p>
    <w:p>
      <w:r>
        <w:t>• speaks with dry humor,</w:t>
      </w:r>
    </w:p>
    <w:p>
      <w:r>
        <w:t>• and carries himself with relaxed confidence.</w:t>
      </w:r>
    </w:p>
    <w:p>
      <w:r>
        <w:t>This charm makes him dangerous.</w:t>
      </w:r>
    </w:p>
    <w:p>
      <w:r>
        <w:t>Because beneath the charisma lies:</w:t>
      </w:r>
    </w:p>
    <w:p>
      <w:r>
        <w:t>• immense intelligence,</w:t>
      </w:r>
    </w:p>
    <w:p>
      <w:r>
        <w:t>• emotional isolation,</w:t>
      </w:r>
    </w:p>
    <w:p>
      <w:r>
        <w:t>• and a man constantly calculating outcomes several steps ahead.</w:t>
      </w:r>
    </w:p>
    <w:p>
      <w:r>
        <w:t>Unlike the other Ark Angels, Balthier rarely attempts to justify himself morally.</w:t>
      </w:r>
    </w:p>
    <w:p>
      <w:r>
        <w:t>He simply believes:</w:t>
      </w:r>
    </w:p>
    <w:p>
      <w:r>
        <w:t>the world works the way it works.</w:t>
      </w:r>
    </w:p>
    <w:p>
      <w:r>
        <w:t>Appearance</w:t>
      </w:r>
    </w:p>
    <w:p>
      <w:r>
        <w:t>Balthier should visually resemble:</w:t>
      </w:r>
    </w:p>
    <w:p>
      <w:r>
        <w:t>a legendary rogue slowly evolving into something elegant and inhuman.</w:t>
      </w:r>
    </w:p>
    <w:p>
      <w:r>
        <w:t>Suggested appearance:</w:t>
      </w:r>
    </w:p>
    <w:p>
      <w:r>
        <w:t>• dark noble longcoat,</w:t>
      </w:r>
    </w:p>
    <w:p>
      <w:r>
        <w:t>• partially open high-class attire,</w:t>
      </w:r>
    </w:p>
    <w:p>
      <w:r>
        <w:t>• dragonbone accessories,</w:t>
      </w:r>
    </w:p>
    <w:p>
      <w:r>
        <w:t>• enchanted pistols or daggers,</w:t>
      </w:r>
    </w:p>
    <w:p>
      <w:r>
        <w:t>• refined but weathered appearance,</w:t>
      </w:r>
    </w:p>
    <w:p>
      <w:r>
        <w:t>• subtle magical markings from ascension energy.</w:t>
      </w:r>
    </w:p>
    <w:p>
      <w:r>
        <w:t>He should look:</w:t>
      </w:r>
    </w:p>
    <w:p>
      <w:r>
        <w:t>• sophisticated,</w:t>
      </w:r>
    </w:p>
    <w:p>
      <w:r>
        <w:t>• dangerous,</w:t>
      </w:r>
    </w:p>
    <w:p>
      <w:r>
        <w:t>• and effortlessly composed.</w:t>
      </w:r>
    </w:p>
    <w:p>
      <w:r>
        <w:t>Combat &amp; Power Theme</w:t>
      </w:r>
    </w:p>
    <w:p>
      <w:r>
        <w:t>Balthier’s powers revolve around:</w:t>
      </w:r>
    </w:p>
    <w:p>
      <w:r>
        <w:t>• speed,</w:t>
      </w:r>
    </w:p>
    <w:p>
      <w:r>
        <w:t>• precision,</w:t>
      </w:r>
    </w:p>
    <w:p>
      <w:r>
        <w:t>• manipulation,</w:t>
      </w:r>
    </w:p>
    <w:p>
      <w:r>
        <w:t>• shadow magic,</w:t>
      </w:r>
    </w:p>
    <w:p>
      <w:r>
        <w:t>• and battlefield control.</w:t>
      </w:r>
    </w:p>
    <w:p>
      <w:r>
        <w:t>His combat style should feel:</w:t>
      </w:r>
    </w:p>
    <w:p>
      <w:r>
        <w:t>• fluid,</w:t>
      </w:r>
    </w:p>
    <w:p>
      <w:r>
        <w:t>• unpredictable,</w:t>
      </w:r>
    </w:p>
    <w:p>
      <w:r>
        <w:t>• and unfairly efficient.</w:t>
      </w:r>
    </w:p>
    <w:p>
      <w:r>
        <w:t>Possible abilities:</w:t>
      </w:r>
    </w:p>
    <w:p>
      <w:r>
        <w:t>• teleportation bursts,</w:t>
      </w:r>
    </w:p>
    <w:p>
      <w:r>
        <w:t>• illusion magic,</w:t>
      </w:r>
    </w:p>
    <w:p>
      <w:r>
        <w:t>• enchanted firearms,</w:t>
      </w:r>
    </w:p>
    <w:p>
      <w:r>
        <w:t>• magical counterattacks,</w:t>
      </w:r>
    </w:p>
    <w:p>
      <w:r>
        <w:t>• energy-draining strikes,</w:t>
      </w:r>
    </w:p>
    <w:p>
      <w:r>
        <w:t>• charm effects,</w:t>
      </w:r>
    </w:p>
    <w:p>
      <w:r>
        <w:t>• battlefield repositioning,</w:t>
      </w:r>
    </w:p>
    <w:p>
      <w:r>
        <w:t>• and advanced stealth abilities.</w:t>
      </w:r>
    </w:p>
    <w:p>
      <w:r>
        <w:t>Fighting Balthier should feel:</w:t>
      </w:r>
    </w:p>
    <w:p>
      <w:r>
        <w:t>like trying to trap someone who always stays several moves ahead.</w:t>
      </w:r>
    </w:p>
    <w:p>
      <w:r>
        <w:t>Balthier’s Orb</w:t>
      </w:r>
    </w:p>
    <w:p>
      <w:r>
        <w:t>Balthier’s crystal orb radiates seductive, restless energy tied to ambition, independence, and control.</w:t>
      </w:r>
    </w:p>
    <w:p>
      <w:r>
        <w:t>Unlike the more overtly emotional or intellectual orbs, Balthier’s orb feels:</w:t>
      </w:r>
    </w:p>
    <w:p>
      <w:r>
        <w:t>• tempting,</w:t>
      </w:r>
    </w:p>
    <w:p>
      <w:r>
        <w:t>• empowering,</w:t>
      </w:r>
    </w:p>
    <w:p>
      <w:r>
        <w:t>• and dangerously liberating.</w:t>
      </w:r>
    </w:p>
    <w:p>
      <w:r>
        <w:t>Players who attune to Balthier’s orb may gain:</w:t>
      </w:r>
    </w:p>
    <w:p>
      <w:r>
        <w:t>• enhanced speed,</w:t>
      </w:r>
    </w:p>
    <w:p>
      <w:r>
        <w:t>• heightened reflexes,</w:t>
      </w:r>
    </w:p>
    <w:p>
      <w:r>
        <w:t>• increased charisma,</w:t>
      </w:r>
    </w:p>
    <w:p>
      <w:r>
        <w:t>• stealth mastery,</w:t>
      </w:r>
    </w:p>
    <w:p>
      <w:r>
        <w:t>• magical deception,</w:t>
      </w:r>
    </w:p>
    <w:p>
      <w:r>
        <w:t>• luck manipulation,</w:t>
      </w:r>
    </w:p>
    <w:p>
      <w:r>
        <w:t>• or the ability to siphon magical energy from enemies.</w:t>
      </w:r>
    </w:p>
    <w:p>
      <w:r>
        <w:t>However, prolonged use subtly corrupts the user through:</w:t>
      </w:r>
    </w:p>
    <w:p>
      <w:r>
        <w:t>• emotional isolation,</w:t>
      </w:r>
    </w:p>
    <w:p>
      <w:r>
        <w:t>• distrust,</w:t>
      </w:r>
    </w:p>
    <w:p>
      <w:r>
        <w:t>• selfishness,</w:t>
      </w:r>
    </w:p>
    <w:p>
      <w:r>
        <w:t>• obsession with control,</w:t>
      </w:r>
    </w:p>
    <w:p>
      <w:r>
        <w:t>• manipulative tendencies,</w:t>
      </w:r>
    </w:p>
    <w:p>
      <w:r>
        <w:t>• and growing belief that freedom matters more than morality.</w:t>
      </w:r>
    </w:p>
    <w:p>
      <w:r>
        <w:t>The corruption is subtle but dangerous.</w:t>
      </w:r>
    </w:p>
    <w:p>
      <w:r>
        <w:t>The orb slowly replaces connection with ambition.</w:t>
      </w:r>
    </w:p>
    <w:p>
      <w:r>
        <w:t>Role in the Campaign</w:t>
      </w:r>
    </w:p>
    <w:p>
      <w:r>
        <w:t>Balthier serves as:</w:t>
      </w:r>
    </w:p>
    <w:p>
      <w:r>
        <w:t>• the pragmatic realist among the Ark Angels,</w:t>
      </w:r>
    </w:p>
    <w:p>
      <w:r>
        <w:t>• the embodiment of freedom and ambition,</w:t>
      </w:r>
    </w:p>
    <w:p>
      <w:r>
        <w:t>• and proof that intelligence and self-awareness alone do not prevent corruption.</w:t>
      </w:r>
    </w:p>
    <w:p>
      <w:r>
        <w:t>He forces players to question:</w:t>
      </w:r>
    </w:p>
    <w:p>
      <w:r>
        <w:t>• whether power inevitably corrupts,</w:t>
      </w:r>
    </w:p>
    <w:p>
      <w:r>
        <w:t>• whether morality can survive in a broken world,</w:t>
      </w:r>
    </w:p>
    <w:p>
      <w:r>
        <w:t>• and whether freedom itself can become selfishness without restraint.</w:t>
      </w:r>
    </w:p>
    <w:p>
      <w:r>
        <w:t>Unlike Ashe, who seeks divine order,</w:t>
      </w:r>
    </w:p>
    <w:p>
      <w:r>
        <w:t>or Auron, who seeks lasting peace,</w:t>
      </w:r>
    </w:p>
    <w:p>
      <w:r>
        <w:t>Balthier ultimately seeks:</w:t>
      </w:r>
    </w:p>
    <w:p>
      <w:r>
        <w:t>control over his own fate above all else.</w:t>
      </w:r>
    </w:p>
    <w:p>
      <w:r>
        <w:t>Core Identity</w:t>
      </w:r>
    </w:p>
    <w:p>
      <w:r>
        <w:t>Balthier, the Ark Angel of Liberty, was once a charismatic rogue and master manipulator who survived the chaos of Faerûn through wit, charm, and ruthless honesty about how the world truly operated beneath its ideals. Unlike the other Ark Angels, Balthier never believed civilization was fair, stable, or morally pure to begin with — only that power inevitably shaped the future. When the forbidden ritual to defeat Tiamat offered the chance to transcend mortality itself, Balthier embraced it fully aware of the corruption it would bring, believing it was better for imperfect people who understood the cost of power to shape the future than leave the world vulnerable to endless cycles of suffering and manipulation. Now, as he walks the line between humanity and divinity at the Throat of the World, Balthier remains as charming and dangerous as ever… a man who long ago stopped believing innocence could survive in a world ruled by power.</w:t>
      </w:r>
    </w:p>
    <w:p>
      <w:r>
        <w:t>Captain Garland</w:t>
      </w:r>
    </w:p>
    <w:p>
      <w:r>
        <w:t>Overview</w:t>
      </w:r>
    </w:p>
    <w:p>
      <w:r>
        <w:t>Captain Garland is one of the only living people who knows the truth behind the disappearance of the Heroes of Tiamat’s Fall.</w:t>
      </w:r>
    </w:p>
    <w:p>
      <w:r>
        <w:t>He is the younger brother of Auron and was once a close companion to the future Ark Angels before the final battle against Tiamat.</w:t>
      </w:r>
    </w:p>
    <w:p>
      <w:r>
        <w:t>Garland discovered the true consequences of the ritual before the battle and begged the others to abandon it.</w:t>
      </w:r>
    </w:p>
    <w:p>
      <w:r>
        <w:t>He realized:</w:t>
      </w:r>
    </w:p>
    <w:p>
      <w:r>
        <w:t>• dragonkind would die,</w:t>
      </w:r>
    </w:p>
    <w:p>
      <w:r>
        <w:t>• the world’s magic would break,</w:t>
      </w:r>
    </w:p>
    <w:p>
      <w:r>
        <w:t>• and the heroes themselves would lose their humanity.</w:t>
      </w:r>
    </w:p>
    <w:p>
      <w:r>
        <w:t>The future Ark Angels refused.</w:t>
      </w:r>
    </w:p>
    <w:p>
      <w:r>
        <w:t>Believing Garland would interfere, they cast him aside before the final battle.</w:t>
      </w:r>
    </w:p>
    <w:p>
      <w:r>
        <w:t>The world would remember them as heroes who vanished after saving civilization.</w:t>
      </w:r>
    </w:p>
    <w:p>
      <w:r>
        <w:t>Garland alone remembers what they truly became.</w:t>
      </w:r>
    </w:p>
    <w:p>
      <w:r>
        <w:t>Current Goal</w:t>
      </w:r>
    </w:p>
    <w:p>
      <w:r>
        <w:t>Garland now sails aboard:</w:t>
      </w:r>
    </w:p>
    <w:p>
      <w:r>
        <w:t>The Pandemonium</w:t>
      </w:r>
    </w:p>
    <w:p>
      <w:r>
        <w:t>searching for the five crystal orbs.</w:t>
      </w:r>
    </w:p>
    <w:p>
      <w:r>
        <w:t>He believes reclaiming the orbs can:</w:t>
      </w:r>
    </w:p>
    <w:p>
      <w:r>
        <w:t>• weaken the Ark Angels,</w:t>
      </w:r>
    </w:p>
    <w:p>
      <w:r>
        <w:t>• slow their ascension,</w:t>
      </w:r>
    </w:p>
    <w:p>
      <w:r>
        <w:t>• and possibly save the world.</w:t>
      </w:r>
    </w:p>
    <w:p>
      <w:r>
        <w:t>Ultimately:</w:t>
      </w:r>
    </w:p>
    <w:p>
      <w:r>
        <w:t>Garland seeks to confront Auron himself.</w:t>
      </w:r>
    </w:p>
    <w:p>
      <w:r>
        <w:t>Part of him still hopes his brother can be saved.</w:t>
      </w:r>
    </w:p>
    <w:p>
      <w:r>
        <w:t>But deep down:</w:t>
      </w:r>
    </w:p>
    <w:p>
      <w:r>
        <w:t>he increasingly fears the heroes he once loved are already gone.</w:t>
      </w:r>
    </w:p>
    <w:p>
      <w:r>
        <w:t>Core Identity</w:t>
      </w:r>
    </w:p>
    <w:p>
      <w:r>
        <w:t>Garland is the discarded conscience of the fallen heroes who defeated Tiamat — the one man who foresaw the destruction their ascension would unleash and tried to stop it before the world broke.</w:t>
      </w:r>
    </w:p>
    <w:p>
      <w:pPr>
        <w:pStyle w:val="Heading1"/>
      </w:pPr>
      <w:r>
        <w:t>Appendix B — Original DM Guide rough draft</w:t>
      </w:r>
    </w:p>
    <w:p>
      <w:r>
        <w:t>Source-preservation appendix. The material below is reproduced from the supplied source, retaining its wording and sequence as far as text extraction permits. Where source and new canon differ, use the updated canon section at the beginning of this document.</w:t>
      </w:r>
    </w:p>
    <w:p>
      <w:r>
        <w:t>DRAGONSFALL</w:t>
      </w:r>
    </w:p>
    <w:p>
      <w:r>
        <w:t>A Campaign Setting for</w:t>
      </w:r>
    </w:p>
    <w:p>
      <w:r>
        <w:t>Dungeons &amp; Dragons</w:t>
      </w:r>
    </w:p>
    <w:p>
      <w:r>
        <w:t>“The Greatest Heroes in History Saved the World…</w:t>
      </w:r>
    </w:p>
    <w:p>
      <w:r>
        <w:t>…And Then Disappeared.”</w:t>
      </w:r>
    </w:p>
    <w:p>
      <w:r>
        <w:t>Created by</w:t>
      </w:r>
    </w:p>
    <w:p>
      <w:r>
        <w:t>Kedryn Graham</w:t>
      </w:r>
    </w:p>
    <w:p>
      <w:r>
        <w:t>Version 0.1 • July 2026</w:t>
      </w:r>
    </w:p>
    <w:p>
      <w:r>
        <w:t>DRAGONSFALL</w:t>
      </w:r>
    </w:p>
    <w:p>
      <w:r>
        <w:t>Version 0.1</w:t>
      </w:r>
    </w:p>
    <w:p>
      <w:r>
        <w:t>© 2026 Kedryn Graham</w:t>
      </w:r>
    </w:p>
    <w:p>
      <w:r>
        <w:t>This document is an original homebrew campaign setting created for personal use.</w:t>
      </w:r>
    </w:p>
    <w:p>
      <w:r>
        <w:t>Inspired by Final Fantasy and the Forgotten Realms campaign setting.</w:t>
      </w:r>
    </w:p>
    <w:p>
      <w:r>
        <w:t>Created using Homebrewery.</w:t>
      </w:r>
    </w:p>
    <w:p>
      <w:r>
        <w:t>Table of Contents</w:t>
      </w:r>
    </w:p>
    <w:p>
      <w:r>
        <w:t>Front Matter</w:t>
      </w:r>
    </w:p>
    <w:p>
      <w:r>
        <w:t>Introduction                                         5</w:t>
      </w:r>
    </w:p>
    <w:p>
      <w:r>
        <w:t>Running Dragonsfall                                  6</w:t>
      </w:r>
    </w:p>
    <w:p>
      <w:r>
        <w:t>Campaign Overview (Phases I—V)                       7</w:t>
      </w:r>
    </w:p>
    <w:p>
      <w:r>
        <w:t>Part I — The World</w:t>
      </w:r>
    </w:p>
    <w:p>
      <w:r>
        <w:t>The World After Tiamat                               17</w:t>
      </w:r>
    </w:p>
    <w:p>
      <w:r>
        <w:t>Port Jeuno                                           xx</w:t>
      </w:r>
    </w:p>
    <w:p>
      <w:r>
        <w:t>The Sea of Swords                                    xx</w:t>
      </w:r>
    </w:p>
    <w:p>
      <w:r>
        <w:t>Ships of Dragonsfall                                 xx</w:t>
      </w:r>
    </w:p>
    <w:p>
      <w:r>
        <w:t>Part II — The People</w:t>
      </w:r>
    </w:p>
    <w:p>
      <w:r>
        <w:t>Major NPCs                                           xx</w:t>
      </w:r>
    </w:p>
    <w:p>
      <w:r>
        <w:t>Captain Garland                                      xx</w:t>
      </w:r>
    </w:p>
    <w:p>
      <w:r>
        <w:t>Part III — Behind the Curtain</w:t>
      </w:r>
    </w:p>
    <w:p>
      <w:r>
        <w:t>The Ark Angels                                       xx</w:t>
      </w:r>
    </w:p>
    <w:p>
      <w:r>
        <w:t>Crystal Orbs &amp; Dragon Lairs                          xx</w:t>
      </w:r>
    </w:p>
    <w:p>
      <w:r>
        <w:t>Timeline                                             xx</w:t>
      </w:r>
    </w:p>
    <w:p>
      <w:r>
        <w:t>Part IV — Running the Campaign</w:t>
      </w:r>
    </w:p>
    <w:p>
      <w:r>
        <w:t>Running the Adventure                                xx</w:t>
      </w:r>
    </w:p>
    <w:p>
      <w:r>
        <w:t>Session One                                          xx</w:t>
      </w:r>
    </w:p>
    <w:p>
      <w:r>
        <w:t>Appendix</w:t>
      </w:r>
    </w:p>
    <w:p>
      <w:r>
        <w:t>Treasure Tables                                      xx</w:t>
      </w:r>
    </w:p>
    <w:p>
      <w:r>
        <w:t>Random Encounters                                    xx</w:t>
      </w:r>
    </w:p>
    <w:p>
      <w:r>
        <w:t>Rumors                                               xx</w:t>
      </w:r>
    </w:p>
    <w:p>
      <w:r>
        <w:t>Shop Inventories                                     xx</w:t>
      </w:r>
    </w:p>
    <w:p>
      <w:r>
        <w:t>Weather at Sea                                       xx</w:t>
      </w:r>
    </w:p>
    <w:p>
      <w:r>
        <w:t>Random Islands                                       xx</w:t>
      </w:r>
    </w:p>
    <w:p>
      <w:r>
        <w:t>Dragon Hoards                                        xx</w:t>
      </w:r>
    </w:p>
    <w:p>
      <w:r>
        <w:t>Magic Items                                          xx</w:t>
      </w:r>
    </w:p>
    <w:p>
      <w:r>
        <w:t>Introduction</w:t>
      </w:r>
    </w:p>
    <w:p>
      <w:r>
        <w:t>“T</w:t>
      </w:r>
    </w:p>
    <w:p>
      <w:r>
        <w:t>he dragons are gone, the heroes have vanished, and the seas belong to anyone brave enough</w:t>
      </w:r>
    </w:p>
    <w:p>
      <w:r>
        <w:t>to chase what was left behind.”</w:t>
      </w:r>
    </w:p>
    <w:p>
      <w:r>
        <w:t>— A common saying in Port Jeuno</w:t>
      </w:r>
    </w:p>
    <w:p>
      <w:r>
        <w:t>Welcome to Dragonsfall                                              Campaign Pillars</w:t>
      </w:r>
    </w:p>
    <w:p>
      <w:r>
        <w:t>Dragonsfall is a long-form naval adventure campaign</w:t>
      </w:r>
    </w:p>
    <w:p>
      <w:r>
        <w:t>set in Faerûn one year after the defeat of Tiamat. Five             Adventure</w:t>
      </w:r>
    </w:p>
    <w:p>
      <w:r>
        <w:t>legendary heroes saved the world from the Dragon                    Explore islands, ruins, ports, shipwrecks, caves, and</w:t>
      </w:r>
    </w:p>
    <w:p>
      <w:r>
        <w:t>Queen and disappeared shortly afterward, leaving no                 forgotten dragon lairs.</w:t>
      </w:r>
    </w:p>
    <w:p>
      <w:r>
        <w:t>explanation behind.</w:t>
      </w:r>
    </w:p>
    <w:p>
      <w:r>
        <w:t>In the months that followed, dragons across the world            Sailing</w:t>
      </w:r>
    </w:p>
    <w:p>
      <w:r>
        <w:t>began to vanish. Ancient lairs fell silent, great shadows           Ships are more than transportation; they are home,</w:t>
      </w:r>
    </w:p>
    <w:p>
      <w:r>
        <w:t>disappeared from the skies, and enormous hoards of                  livelihood, and freedom.</w:t>
      </w:r>
    </w:p>
    <w:p>
      <w:r>
        <w:t>gold and magical relics were left seemingly unguarded.</w:t>
      </w:r>
    </w:p>
    <w:p>
      <w:r>
        <w:t>This sudden change has ushered in a new age of                   Treasure</w:t>
      </w:r>
    </w:p>
    <w:p>
      <w:r>
        <w:t>exploration. Pirates, treasure hunters, mercenaries,                Wealth earns ships, crews, influence, information, and</w:t>
      </w:r>
    </w:p>
    <w:p>
      <w:r>
        <w:t>merchants, and naval powers now race across the Sea                 opportunity.</w:t>
      </w:r>
    </w:p>
    <w:p>
      <w:r>
        <w:t>of Swords in search of forgotten dragon lairs and</w:t>
      </w:r>
    </w:p>
    <w:p>
      <w:r>
        <w:t>unimaginable riches.                                                Mystery</w:t>
      </w:r>
    </w:p>
    <w:p>
      <w:r>
        <w:t>The campaign begins in Port Jeuno, a young neutral</w:t>
      </w:r>
    </w:p>
    <w:p>
      <w:r>
        <w:t>harbor city built at the center of this treasure rush. The          Ancient secrets slowly reveal the truth behind the</w:t>
      </w:r>
    </w:p>
    <w:p>
      <w:r>
        <w:t>characters arrive as unknown adventurers seeking                    Dragonsfall.</w:t>
      </w:r>
    </w:p>
    <w:p>
      <w:r>
        <w:t>work, fortune, purpose, or escape. Their first                      Choice</w:t>
      </w:r>
    </w:p>
    <w:p>
      <w:r>
        <w:t>opportunities will take them aboard the Komatsu,</w:t>
      </w:r>
    </w:p>
    <w:p>
      <w:r>
        <w:t>commanded by former naval captain Beatrix and her                   The players decide where to sail, who to trust, and what</w:t>
      </w:r>
    </w:p>
    <w:p>
      <w:r>
        <w:t>lifelong first mate Steiner.                                        kind of legends they become.</w:t>
      </w:r>
    </w:p>
    <w:p>
      <w:r>
        <w:t>What begins as a life of sailing, treasure hunting, rival</w:t>
      </w:r>
    </w:p>
    <w:p>
      <w:r>
        <w:t>crews, and dangerous exploration will gradually                     Tone</w:t>
      </w:r>
    </w:p>
    <w:p>
      <w:r>
        <w:t>uncover mysteries connected to the fall of Tiamat, the              Dragonsfall should feel adventurous before it feels</w:t>
      </w:r>
    </w:p>
    <w:p>
      <w:r>
        <w:t>disappearance of the legendary heroes, and the growing              tragic.</w:t>
      </w:r>
    </w:p>
    <w:p>
      <w:r>
        <w:t>corruption spreading from the frozen north.                            The early campaign emphasizes freedom, discovery,</w:t>
      </w:r>
    </w:p>
    <w:p>
      <w:r>
        <w:t>Campaign at a Glance                                                dangerous seas, strange islands, rival captains, and the</w:t>
      </w:r>
    </w:p>
    <w:p>
      <w:r>
        <w:t>excitement of returning to Jeuno with a damaged ship</w:t>
      </w:r>
    </w:p>
    <w:p>
      <w:r>
        <w:t>System            Adaptable for multiple Rulesets                   and a hold full of treasure.</w:t>
      </w:r>
    </w:p>
    <w:p>
      <w:r>
        <w:t>Starting Level    1                                                    The darker mystery should remain beneath the</w:t>
      </w:r>
    </w:p>
    <w:p>
      <w:r>
        <w:t>Expected Final    Approximately 20                                  surface until the players have grown attached to the</w:t>
      </w:r>
    </w:p>
    <w:p>
      <w:r>
        <w:t>Level                                                               world, the Komatsu, and the people whose lives were</w:t>
      </w:r>
    </w:p>
    <w:p>
      <w:r>
        <w:t>Party Size        4–7 players                                       changed by the Dragonsfall.</w:t>
      </w:r>
    </w:p>
    <w:p>
      <w:r>
        <w:t>Primary Setting   Sea of Swords and Sword Coast</w:t>
      </w:r>
    </w:p>
    <w:p>
      <w:r>
        <w:t>Campaign Style    Naval exploration, treasure hunting, and</w:t>
      </w:r>
    </w:p>
    <w:p>
      <w:r>
        <w:t>mystery</w:t>
      </w:r>
    </w:p>
    <w:p>
      <w:r>
        <w:t>5</w:t>
      </w:r>
    </w:p>
    <w:p>
      <w:r>
        <w:t>What the Characters                                             Those heroes vanished after the final battle.</w:t>
      </w:r>
    </w:p>
    <w:p>
      <w:r>
        <w:t>Dragons have since disappeared or died across</w:t>
      </w:r>
    </w:p>
    <w:p>
      <w:r>
        <w:t>Know                                                            much of the world.</w:t>
      </w:r>
    </w:p>
    <w:p>
      <w:r>
        <w:t>At the beginning of the campaign, the characters                Their abandoned hoards have triggered a massive</w:t>
      </w:r>
    </w:p>
    <w:p>
      <w:r>
        <w:t>generally know:                                                 treasure rush.</w:t>
      </w:r>
    </w:p>
    <w:p>
      <w:r>
        <w:t>Port Jeuno is neutral ground where crews trade</w:t>
      </w:r>
    </w:p>
    <w:p>
      <w:r>
        <w:t>Tiamat was defeated one year ago.                           maps, relics, information, and contracts.</w:t>
      </w:r>
    </w:p>
    <w:p>
      <w:r>
        <w:t>Five legendary heroes were credited with saving             Some treasure expeditions have begun returning</w:t>
      </w:r>
    </w:p>
    <w:p>
      <w:r>
        <w:t>Faerûn.                                                     with disturbing stories.</w:t>
      </w:r>
    </w:p>
    <w:p>
      <w:r>
        <w:t>Running Dragonsfall</w:t>
      </w:r>
    </w:p>
    <w:p>
      <w:r>
        <w:t>Guidance for the Dungeon Master</w:t>
      </w:r>
    </w:p>
    <w:p>
      <w:r>
        <w:t>Dragonsfall   is designed as a sandbox adventure             Using This Book</w:t>
      </w:r>
    </w:p>
    <w:p>
      <w:r>
        <w:t>supported by a central long-term narrative.                  This guide is organized to introduce the setting first,</w:t>
      </w:r>
    </w:p>
    <w:p>
      <w:r>
        <w:t>The players should feel free to pursue rumors, accept     followed by its people, locations, ships, and adventures</w:t>
      </w:r>
    </w:p>
    <w:p>
      <w:r>
        <w:t>contracts, search for treasure, form alliances, build        before gradually revealing the campaign’s deepest</w:t>
      </w:r>
    </w:p>
    <w:p>
      <w:r>
        <w:t>rivalries, or simply sail toward the horizon. Although the   mysteries.</w:t>
      </w:r>
    </w:p>
    <w:p>
      <w:r>
        <w:t>campaign contains major story milestones, it should not         The early chapters explain the world as it is</w:t>
      </w:r>
    </w:p>
    <w:p>
      <w:r>
        <w:t>feel as though the characters are being pulled directly      commonly understood and may be useful when</w:t>
      </w:r>
    </w:p>
    <w:p>
      <w:r>
        <w:t>from one predetermined event to the next.                    preparing player-facing material. Later sections contain</w:t>
      </w:r>
    </w:p>
    <w:p>
      <w:r>
        <w:t>Let the players wander. Let them fail. Let them           information intended only for the Dungeon Master.</w:t>
      </w:r>
    </w:p>
    <w:p>
      <w:r>
        <w:t>become attached to their ship, their crew, and Port</w:t>
      </w:r>
    </w:p>
    <w:p>
      <w:r>
        <w:t>Jeuno. The deeper story will have far greater impact</w:t>
      </w:r>
    </w:p>
    <w:p>
      <w:r>
        <w:t>once they care about the world threatened by it.             Inspirations</w:t>
      </w:r>
    </w:p>
    <w:p>
      <w:r>
        <w:t>Dragonsfall draws inspiration from naval fantasy,</w:t>
      </w:r>
    </w:p>
    <w:p>
      <w:r>
        <w:t>The Journey                                                  treasure-hunting adventures, the Forgotten Realms, and</w:t>
      </w:r>
    </w:p>
    <w:p>
      <w:r>
        <w:t>Character Level   Campaign Focus                             the worlds and characters of the Final Fantasy series</w:t>
      </w:r>
    </w:p>
    <w:p>
      <w:r>
        <w:t>1–5               Unknown treasure hunters                   while telling its own campaign story.</w:t>
      </w:r>
    </w:p>
    <w:p>
      <w:r>
        <w:t>6–10              Experienced sailors</w:t>
      </w:r>
    </w:p>
    <w:p>
      <w:r>
        <w:t>DM Secret</w:t>
      </w:r>
    </w:p>
    <w:p>
      <w:r>
        <w:t>11–15             Renowned captains</w:t>
      </w:r>
    </w:p>
    <w:p>
      <w:r>
        <w:t>16–20             Legends confronting the fate of Faerûn      The world believes the five heroes who defeated Tiamat simply</w:t>
      </w:r>
    </w:p>
    <w:p>
      <w:r>
        <w:t>disappeared after the final battle.</w:t>
      </w:r>
    </w:p>
    <w:p>
      <w:r>
        <w:t>20+               The Path to Ascension</w:t>
      </w:r>
    </w:p>
    <w:p>
      <w:r>
        <w:t>In truth, they sacrificed dragonkind and began transforming</w:t>
      </w:r>
    </w:p>
    <w:p>
      <w:r>
        <w:t>themselves into beings known as the Ark Angels.</w:t>
      </w:r>
    </w:p>
    <w:p>
      <w:r>
        <w:t>This secret forms the central mystery of the campaign and</w:t>
      </w:r>
    </w:p>
    <w:p>
      <w:r>
        <w:t>should be revealed gradually through rumors, recovered</w:t>
      </w:r>
    </w:p>
    <w:p>
      <w:r>
        <w:t>memories, ancient dragon lairs, Captain Garland, forgotten</w:t>
      </w:r>
    </w:p>
    <w:p>
      <w:r>
        <w:t>records, and the five crystal orbs.</w:t>
      </w:r>
    </w:p>
    <w:p>
      <w:r>
        <w:t>6</w:t>
      </w:r>
    </w:p>
    <w:p>
      <w:r>
        <w:t>Campaign Overview</w:t>
      </w:r>
    </w:p>
    <w:p>
      <w:r>
        <w:t>Dragonsfall   is a campaign of evolving scope.                  Following treasure maps</w:t>
      </w:r>
    </w:p>
    <w:p>
      <w:r>
        <w:t>What begins as a simple hunt for treasure among              Exploring minor dragon lairs</w:t>
      </w:r>
    </w:p>
    <w:p>
      <w:r>
        <w:t>abandoned dragon lairs gradually becomes a story of             Competing with rival treasure hunters</w:t>
      </w:r>
    </w:p>
    <w:p>
      <w:r>
        <w:t>exploration, rival captains, political intrigue, forgotten      Surviving dangerous islands</w:t>
      </w:r>
    </w:p>
    <w:p>
      <w:r>
        <w:t>history, and the fate of Faerûn itself. Rather than             Adjusting to shipboard life</w:t>
      </w:r>
    </w:p>
    <w:p>
      <w:r>
        <w:t>rushing toward a single objective, the campaign is              Building relationships with crews and captains</w:t>
      </w:r>
    </w:p>
    <w:p>
      <w:r>
        <w:t>designed to grow naturally alongside the characters,</w:t>
      </w:r>
    </w:p>
    <w:p>
      <w:r>
        <w:t>allowing them to build reputations, forge alliances,         Phase II — The Sea</w:t>
      </w:r>
    </w:p>
    <w:p>
      <w:r>
        <w:t>command ships, and establish lives upon the sea before</w:t>
      </w:r>
    </w:p>
    <w:p>
      <w:r>
        <w:t>the world’s greatest mysteries begin to unfold.              Beckons</w:t>
      </w:r>
    </w:p>
    <w:p>
      <w:r>
        <w:t>Every voyage offers opportunities for discovery. A        Recommended Levels: 6–10</w:t>
      </w:r>
    </w:p>
    <w:p>
      <w:r>
        <w:t>routine treasure contract may uncover an ancient ruin.         The horizon grows wider, but so does the realization</w:t>
      </w:r>
    </w:p>
    <w:p>
      <w:r>
        <w:t>A chance encounter with a rival crew may shape the           that every discovery carries consequences.</w:t>
      </w:r>
    </w:p>
    <w:p>
      <w:r>
        <w:t>political landscape of the Sea of Swords. A forgotten           By this stage, the characters are no longer unknown</w:t>
      </w:r>
    </w:p>
    <w:p>
      <w:r>
        <w:t>map may lead not only to unimaginable riches, but to         adventurers. Their successes have earned them</w:t>
      </w:r>
    </w:p>
    <w:p>
      <w:r>
        <w:t>answers that have remained hidden since the fall of          recognition among the captains, merchants, pirates, and</w:t>
      </w:r>
    </w:p>
    <w:p>
      <w:r>
        <w:t>Tiamat.                                                      treasure hunters who sail the Sea of Swords.</w:t>
      </w:r>
    </w:p>
    <w:p>
      <w:r>
        <w:t>The campaign rewards curiosity, exploration, and             The manner in which the characters earn this</w:t>
      </w:r>
    </w:p>
    <w:p>
      <w:r>
        <w:t>player choice. Decisions made during the earliest            reputation shapes how they are viewed throughout the</w:t>
      </w:r>
    </w:p>
    <w:p>
      <w:r>
        <w:t>adventures may echo throughout the entire journey,           region. Heroes may be welcomed in one port, feared in</w:t>
      </w:r>
    </w:p>
    <w:p>
      <w:r>
        <w:t>ensuring that every crew’s story becomes uniquely their      another, and distrusted by those whose ambitions they</w:t>
      </w:r>
    </w:p>
    <w:p>
      <w:r>
        <w:t>own.                                                         have threatened. Although Port Jeuno remains neutral</w:t>
      </w:r>
    </w:p>
    <w:p>
      <w:r>
        <w:t>ground, neutrality does not imply friendship. Merchants,</w:t>
      </w:r>
    </w:p>
    <w:p>
      <w:r>
        <w:t>The Structure of the                                         pirates, nobles, and captains remember the actions of</w:t>
      </w:r>
    </w:p>
    <w:p>
      <w:r>
        <w:t>those they meet.</w:t>
      </w:r>
    </w:p>
    <w:p>
      <w:r>
        <w:t>Campaign                                                       Reputation becomes one of the campaign’s most</w:t>
      </w:r>
    </w:p>
    <w:p>
      <w:r>
        <w:t>Although every group will forge its own path,                valuable currencies.</w:t>
      </w:r>
    </w:p>
    <w:p>
      <w:r>
        <w:t>Dragonsfall naturally unfolds in five broad stages. The         As the characters’ influence grows, opportunities</w:t>
      </w:r>
    </w:p>
    <w:p>
      <w:r>
        <w:t>pacing of these stages should remain flexible, allowing      once reserved for veteran crews begin to appear.</w:t>
      </w:r>
    </w:p>
    <w:p>
      <w:r>
        <w:t>the players’ decisions and interests to determine when       Expeditions venture farther from civilization, rival</w:t>
      </w:r>
    </w:p>
    <w:p>
      <w:r>
        <w:t>the story moves forward.                                     captains compete for increasingly valuable discoveries,</w:t>
      </w:r>
    </w:p>
    <w:p>
      <w:r>
        <w:t>Each stage introduces new opportunities, challenges,      and powerful factions seek capable crews to investigate</w:t>
      </w:r>
    </w:p>
    <w:p>
      <w:r>
        <w:t>and revelations. The characters begin as humble              islands from which few sailors have ever returned.</w:t>
      </w:r>
    </w:p>
    <w:p>
      <w:r>
        <w:t>treasure hunters searching for fortune upon the Sea of          Although treasure remains the driving force behind</w:t>
      </w:r>
    </w:p>
    <w:p>
      <w:r>
        <w:t>Swords, but the scope of their adventures steadily           most expeditions, observant characters begin noticing</w:t>
      </w:r>
    </w:p>
    <w:p>
      <w:r>
        <w:t>expands until they stand among the greatest legends in       that many discoveries share unsettling connections.</w:t>
      </w:r>
    </w:p>
    <w:p>
      <w:r>
        <w:t>the history of Faerûn.                                       Strange symbols appear within forgotten ruins. Ancient</w:t>
      </w:r>
    </w:p>
    <w:p>
      <w:r>
        <w:t>records contradict accepted history. Survivors return</w:t>
      </w:r>
    </w:p>
    <w:p>
      <w:r>
        <w:t>Phase I — The Treasure                                       with impossible stories. What first seemed like isolated</w:t>
      </w:r>
    </w:p>
    <w:p>
      <w:r>
        <w:t>mysteries slowly reveal themselves to be fragments of</w:t>
      </w:r>
    </w:p>
    <w:p>
      <w:r>
        <w:t>Rush                                                         something far older and far more dangerous.</w:t>
      </w:r>
    </w:p>
    <w:p>
      <w:r>
        <w:t>Recommended Levels: 1–5                                         This stage should still preserve the campaign’s sense</w:t>
      </w:r>
    </w:p>
    <w:p>
      <w:r>
        <w:t>of freedom. Characters are encouraged to pursue</w:t>
      </w:r>
    </w:p>
    <w:p>
      <w:r>
        <w:t>The world feels limitless, and every treasure map</w:t>
      </w:r>
    </w:p>
    <w:p>
      <w:r>
        <w:t>rumors, explore uncharted waters, improve their ships,</w:t>
      </w:r>
    </w:p>
    <w:p>
      <w:r>
        <w:t>promises the adventure of a lifetime.</w:t>
      </w:r>
    </w:p>
    <w:p>
      <w:r>
        <w:t>The campaign begins in               , where rumors of     recruit capable allies, and develop lasting rivalries.</w:t>
      </w:r>
    </w:p>
    <w:p>
      <w:r>
        <w:t>Port Jeuno</w:t>
      </w:r>
    </w:p>
    <w:p>
      <w:r>
        <w:t>abandoned dragon hoards have drawn sailors,                     By the end of this stage, the characters should no</w:t>
      </w:r>
    </w:p>
    <w:p>
      <w:r>
        <w:t>adventurers, merchants, pirates, and opportunists from       longer feel like passengers upon the Sea of Swords.</w:t>
      </w:r>
    </w:p>
    <w:p>
      <w:r>
        <w:t>across Faerûn.                                               Their decisions influence trade, politics, rivalries, and</w:t>
      </w:r>
    </w:p>
    <w:p>
      <w:r>
        <w:t>The characters begin as unknowns. Their first goals        the fortunes of those who sail beside them. The world</w:t>
      </w:r>
    </w:p>
    <w:p>
      <w:r>
        <w:t>are simple: find work, earn coin, survive dangerous          begins to change in response to their actions.</w:t>
      </w:r>
    </w:p>
    <w:p>
      <w:r>
        <w:t>voyages, and build a reputation upon the Sea of Swords.</w:t>
      </w:r>
    </w:p>
    <w:p>
      <w:r>
        <w:t>Most adventures during this stage revolve around:</w:t>
      </w:r>
    </w:p>
    <w:p>
      <w:r>
        <w:t>7</w:t>
      </w:r>
    </w:p>
    <w:p>
      <w:r>
        <w:t>Phase II — The Sea Beckons</w:t>
      </w:r>
    </w:p>
    <w:p>
      <w:r>
        <w:t>Adventures, Opportunities, and Milestones</w:t>
      </w:r>
    </w:p>
    <w:p>
      <w:r>
        <w:t>Typical Adventures</w:t>
      </w:r>
    </w:p>
    <w:p>
      <w:r>
        <w:t>Leading large-scale treasure expeditions</w:t>
      </w:r>
    </w:p>
    <w:p>
      <w:r>
        <w:t>Exploring uncharted islands and caves</w:t>
      </w:r>
    </w:p>
    <w:p>
      <w:r>
        <w:t>Fighting naval battles against rival crews</w:t>
      </w:r>
    </w:p>
    <w:p>
      <w:r>
        <w:t>Escorting merchants and diplomats</w:t>
      </w:r>
    </w:p>
    <w:p>
      <w:r>
        <w:t>Recovering ancient artifacts</w:t>
      </w:r>
    </w:p>
    <w:p>
      <w:r>
        <w:t>Investigating abandoned dragon lairs</w:t>
      </w:r>
    </w:p>
    <w:p>
      <w:r>
        <w:t>Building influence within Port Jeuno</w:t>
      </w:r>
    </w:p>
    <w:p>
      <w:r>
        <w:t>New Opportunities</w:t>
      </w:r>
    </w:p>
    <w:p>
      <w:r>
        <w:t>During this stage, the characters may begin to:</w:t>
      </w:r>
    </w:p>
    <w:p>
      <w:r>
        <w:t>Acquire larger or more specialized vessels</w:t>
      </w:r>
    </w:p>
    <w:p>
      <w:r>
        <w:t>Command their own crews</w:t>
      </w:r>
    </w:p>
    <w:p>
      <w:r>
        <w:t>Earn the trust of influential factions</w:t>
      </w:r>
    </w:p>
    <w:p>
      <w:r>
        <w:t>Establish long-term allies and rivals</w:t>
      </w:r>
    </w:p>
    <w:p>
      <w:r>
        <w:t>Become figures of renown—or infamy—throughout</w:t>
      </w:r>
    </w:p>
    <w:p>
      <w:r>
        <w:t>the Sea of Swords</w:t>
      </w:r>
    </w:p>
    <w:p>
      <w:r>
        <w:t>Goals for the DM</w:t>
      </w:r>
    </w:p>
    <w:p>
      <w:r>
        <w:t>During this stage, broaden the players’ horizons without</w:t>
      </w:r>
    </w:p>
    <w:p>
      <w:r>
        <w:t>taking away their freedom. Continue rewarding</w:t>
      </w:r>
    </w:p>
    <w:p>
      <w:r>
        <w:t>exploration, reputation, and initiative while introducing</w:t>
      </w:r>
    </w:p>
    <w:p>
      <w:r>
        <w:t>subtle connections between otherwise unrelated</w:t>
      </w:r>
    </w:p>
    <w:p>
      <w:r>
        <w:t>discoveries.</w:t>
      </w:r>
    </w:p>
    <w:p>
      <w:r>
        <w:t>The central mystery should become more visible, but</w:t>
      </w:r>
    </w:p>
    <w:p>
      <w:r>
        <w:t>it should not yet dominate the campaign. Treasure</w:t>
      </w:r>
    </w:p>
    <w:p>
      <w:r>
        <w:t>hunting, ship upgrades, crew relationships, and rival</w:t>
      </w:r>
    </w:p>
    <w:p>
      <w:r>
        <w:t>captains should remain important parts of play.</w:t>
      </w:r>
    </w:p>
    <w:p>
      <w:r>
        <w:t>By the end of this stage, the characters should feel</w:t>
      </w:r>
    </w:p>
    <w:p>
      <w:r>
        <w:t>established within the Sea of Swords. The characters</w:t>
      </w:r>
    </w:p>
    <w:p>
      <w:r>
        <w:t>should feel like captains of their own destiny. Their</w:t>
      </w:r>
    </w:p>
    <w:p>
      <w:r>
        <w:t>reputations precede them, their decisions shape the Sea</w:t>
      </w:r>
    </w:p>
    <w:p>
      <w:r>
        <w:t>of Swords, and the world has begun to respond to their</w:t>
      </w:r>
    </w:p>
    <w:p>
      <w:r>
        <w:t>actions.</w:t>
      </w:r>
    </w:p>
    <w:p>
      <w:r>
        <w:t>Phase II Milestone</w:t>
      </w:r>
    </w:p>
    <w:p>
      <w:r>
        <w:t>Before moving into the next stage, the characters should</w:t>
      </w:r>
    </w:p>
    <w:p>
      <w:r>
        <w:t>ideally have accomplished several of the following:</w:t>
      </w:r>
    </w:p>
    <w:p>
      <w:r>
        <w:t>Earned a recognizable reputation</w:t>
      </w:r>
    </w:p>
    <w:p>
      <w:r>
        <w:t>Formed at least one lasting alliance</w:t>
      </w:r>
    </w:p>
    <w:p>
      <w:r>
        <w:t>Established at least one meaningful rivalry</w:t>
      </w:r>
    </w:p>
    <w:p>
      <w:r>
        <w:t>Improved or acquired a significant vessel</w:t>
      </w:r>
    </w:p>
    <w:p>
      <w:r>
        <w:t>Discovered evidence that several mysteries are connected</w:t>
      </w:r>
    </w:p>
    <w:p>
      <w:r>
        <w:t>These milestones are guidelines rather than strict</w:t>
      </w:r>
    </w:p>
    <w:p>
      <w:r>
        <w:t>requirements. Advance the campaign when the characters feel</w:t>
      </w:r>
    </w:p>
    <w:p>
      <w:r>
        <w:t>established upon the Sea of Swords and the deeper mystery is</w:t>
      </w:r>
    </w:p>
    <w:p>
      <w:r>
        <w:t>ready to take greater prominence.</w:t>
      </w:r>
    </w:p>
    <w:p>
      <w:r>
        <w:t>8</w:t>
      </w:r>
    </w:p>
    <w:p>
      <w:r>
        <w:t>Phase II — The Sea Beckons</w:t>
      </w:r>
    </w:p>
    <w:p>
      <w:r>
        <w:t>Advancement, Mystery, Reputation, and Faction Involvement</w:t>
      </w:r>
    </w:p>
    <w:p>
      <w:r>
        <w:t>Signs the Campaign Is                                           noble houses, naval powers, scholars, religious orders,</w:t>
      </w:r>
    </w:p>
    <w:p>
      <w:r>
        <w:t>and secret societies may all have reasons to seek</w:t>
      </w:r>
    </w:p>
    <w:p>
      <w:r>
        <w:t>Ready to Advance                                                capable adventurers.</w:t>
      </w:r>
    </w:p>
    <w:p>
      <w:r>
        <w:t>Consider advancing the campaign to its next stage when            Some factions pursue wealth. Others seek</w:t>
      </w:r>
    </w:p>
    <w:p>
      <w:r>
        <w:t>several of the following are true:                              knowledge. A select few know fragments of truths that</w:t>
      </w:r>
    </w:p>
    <w:p>
      <w:r>
        <w:t>the rest of the world has long forgotten.</w:t>
      </w:r>
    </w:p>
    <w:p>
      <w:r>
        <w:t>The crew has become well known throughout the</w:t>
      </w:r>
    </w:p>
    <w:p>
      <w:r>
        <w:t>Sea of Swords.                                               A Living Campaign</w:t>
      </w:r>
    </w:p>
    <w:p>
      <w:r>
        <w:t>Treasure alone is no longer the characters’ primary          Dragonsfall is not intended to rush from one major</w:t>
      </w:r>
    </w:p>
    <w:p>
      <w:r>
        <w:t>motivation.                                                  story event to the next. The Sea of Swords should feel</w:t>
      </w:r>
    </w:p>
    <w:p>
      <w:r>
        <w:t>Rival captains have become recurring figures.                alive, with opportunities constantly emerging beyond</w:t>
      </w:r>
    </w:p>
    <w:p>
      <w:r>
        <w:t>The players have begun asking questions the world            the central narrative.</w:t>
      </w:r>
    </w:p>
    <w:p>
      <w:r>
        <w:t>cannot answer.                                                  Some of the campaign’s greatest moments will come</w:t>
      </w:r>
    </w:p>
    <w:p>
      <w:r>
        <w:t>Ancient discoveries increasingly point toward the            from voyages, rivalries, storms, and discoveries that</w:t>
      </w:r>
    </w:p>
    <w:p>
      <w:r>
        <w:t>same forgotten history.                                      were never part of the original plan. Encourage the</w:t>
      </w:r>
    </w:p>
    <w:p>
      <w:r>
        <w:t>During this stage, the campaign should answer small           players to leave the charted course. Often, that is where</w:t>
      </w:r>
    </w:p>
    <w:p>
      <w:r>
        <w:t>questions while introducing larger ones. The players            the best stories are found.</w:t>
      </w:r>
    </w:p>
    <w:p>
      <w:r>
        <w:t>should begin recognizing patterns without yet                      When the players choose an unexpected course, let</w:t>
      </w:r>
    </w:p>
    <w:p>
      <w:r>
        <w:t>understanding their significance. Curiosity—not                 the world respond naturally. The Sea of Swords should</w:t>
      </w:r>
    </w:p>
    <w:p>
      <w:r>
        <w:t>certainty—should drive the story forward.                       always feel larger than the adventure waiting in the next</w:t>
      </w:r>
    </w:p>
    <w:p>
      <w:r>
        <w:t>chapter.</w:t>
      </w:r>
    </w:p>
    <w:p>
      <w:r>
        <w:t>Avoid Revealing Too Much</w:t>
      </w:r>
    </w:p>
    <w:p>
      <w:r>
        <w:t>The Ark Angels should remain legends.</w:t>
      </w:r>
    </w:p>
    <w:p>
      <w:r>
        <w:t>Garland should still be viewed as an enigma.</w:t>
      </w:r>
    </w:p>
    <w:p>
      <w:r>
        <w:t>The true fate of dragonkind should remain hidden.</w:t>
      </w:r>
    </w:p>
    <w:p>
      <w:r>
        <w:t>The players should suspect that something is wrong without</w:t>
      </w:r>
    </w:p>
    <w:p>
      <w:r>
        <w:t>yet understanding what it is.</w:t>
      </w:r>
    </w:p>
    <w:p>
      <w:r>
        <w:t>Reputation in Action</w:t>
      </w:r>
    </w:p>
    <w:p>
      <w:r>
        <w:t>A crew’s reputation should have meaningful</w:t>
      </w:r>
    </w:p>
    <w:p>
      <w:r>
        <w:t>consequences. Characters who become respected,</w:t>
      </w:r>
    </w:p>
    <w:p>
      <w:r>
        <w:t>feared, or infamous should find that the world responds</w:t>
      </w:r>
    </w:p>
    <w:p>
      <w:r>
        <w:t>differently to their actions.</w:t>
      </w:r>
    </w:p>
    <w:p>
      <w:r>
        <w:t>A respected crew might receive:</w:t>
      </w:r>
    </w:p>
    <w:p>
      <w:r>
        <w:t>Discounts from merchants</w:t>
      </w:r>
    </w:p>
    <w:p>
      <w:r>
        <w:t>Invitations to noble estates</w:t>
      </w:r>
    </w:p>
    <w:p>
      <w:r>
        <w:t>Better contracts</w:t>
      </w:r>
    </w:p>
    <w:p>
      <w:r>
        <w:t>Loyal recruits</w:t>
      </w:r>
    </w:p>
    <w:p>
      <w:r>
        <w:t>An infamous crew might instead receive:</w:t>
      </w:r>
    </w:p>
    <w:p>
      <w:r>
        <w:t>Fear and intimidation</w:t>
      </w:r>
    </w:p>
    <w:p>
      <w:r>
        <w:t>Easier access to pirates</w:t>
      </w:r>
    </w:p>
    <w:p>
      <w:r>
        <w:t>Suspicious city guards</w:t>
      </w:r>
    </w:p>
    <w:p>
      <w:r>
        <w:t>Bounties placed upon them</w:t>
      </w:r>
    </w:p>
    <w:p>
      <w:r>
        <w:t>Faction Involvement</w:t>
      </w:r>
    </w:p>
    <w:p>
      <w:r>
        <w:t>As the characters’ reputation grows, powerful</w:t>
      </w:r>
    </w:p>
    <w:p>
      <w:r>
        <w:t>organizations begin taking notice. Merchant guilds,</w:t>
      </w:r>
    </w:p>
    <w:p>
      <w:r>
        <w:t>9</w:t>
      </w:r>
    </w:p>
    <w:p>
      <w:r>
        <w:t>Phase III — Echoes of the Past</w:t>
      </w:r>
    </w:p>
    <w:p>
      <w:r>
        <w:t>Recommended Levels: 11–15</w:t>
      </w:r>
    </w:p>
    <w:p>
      <w:r>
        <w:t>The greatest treasures are no longer measured in gold,        The characters may first encounter an orb after</w:t>
      </w:r>
    </w:p>
    <w:p>
      <w:r>
        <w:t>but in forgotten truths.                                    navigating forgotten caves, ruined temples, ancient</w:t>
      </w:r>
    </w:p>
    <w:p>
      <w:r>
        <w:t>By now, the characters have become respected              tombs, or the lair of an ancient dragon. Those who study</w:t>
      </w:r>
    </w:p>
    <w:p>
      <w:r>
        <w:t>captains, accomplished explorers, and seasoned              —or even attune to—an orb may gain extraordinary</w:t>
      </w:r>
    </w:p>
    <w:p>
      <w:r>
        <w:t>adventurers. Their reputations carry weight throughout      power, but such gifts come at a cost. The magic</w:t>
      </w:r>
    </w:p>
    <w:p>
      <w:r>
        <w:t>the Sea of Swords, and the world has begun to               contained within these relics has the potential to alter</w:t>
      </w:r>
    </w:p>
    <w:p>
      <w:r>
        <w:t>recognize their accomplishments.                            the mind, body, and spirit of anyone who lingers in their</w:t>
      </w:r>
    </w:p>
    <w:p>
      <w:r>
        <w:t>Yet the greatest discoveries awaiting them are no         presence for too long.</w:t>
      </w:r>
    </w:p>
    <w:p>
      <w:r>
        <w:t>longer buried beneath abandoned dragon hoards.                Ancient writings offer conflicting advice. Some insist</w:t>
      </w:r>
    </w:p>
    <w:p>
      <w:r>
        <w:t>They are buried beneath history itself.                   the Crystal Orbs must never be disturbed. Others claim</w:t>
      </w:r>
    </w:p>
    <w:p>
      <w:r>
        <w:t>Ancient ruins reveal contradictions no scholar can        they should be sought out and protected at any cost. A</w:t>
      </w:r>
    </w:p>
    <w:p>
      <w:r>
        <w:t>explain. Survivors return with impossible stories.          handful of fragmented accounts even suggest that</w:t>
      </w:r>
    </w:p>
    <w:p>
      <w:r>
        <w:t>Dragon lairs contain relics that should not exist.          destroying one may carry consequences as dangerous</w:t>
      </w:r>
    </w:p>
    <w:p>
      <w:r>
        <w:t>Forgotten records speak of events that conflict with        as leaving it intact.</w:t>
      </w:r>
    </w:p>
    <w:p>
      <w:r>
        <w:t>everything the modern world believes.                         Knowledge of the orbs is exceedingly rare. Only</w:t>
      </w:r>
    </w:p>
    <w:p>
      <w:r>
        <w:t>What once appeared to be isolated mysteries now           scattered scholars, secretive factions, and the most</w:t>
      </w:r>
    </w:p>
    <w:p>
      <w:r>
        <w:t>begin converging toward a single, unsettling question:      determined treasure hunters believe they exist at all.</w:t>
      </w:r>
    </w:p>
    <w:p>
      <w:r>
        <w:t>For those who pursue the truth, the search often</w:t>
      </w:r>
    </w:p>
    <w:p>
      <w:r>
        <w:t>What Truly Happened                                         becomes an obsession capable of driving them through</w:t>
      </w:r>
    </w:p>
    <w:p>
      <w:r>
        <w:t>every forgotten ruin, abandoned dragon lair, and</w:t>
      </w:r>
    </w:p>
    <w:p>
      <w:r>
        <w:t>After Tiamat’s Defeat?                                      forbidden place in Faerûn.</w:t>
      </w:r>
    </w:p>
    <w:p>
      <w:r>
        <w:t>The answer will not be found in treasure vaults alone. It     Only one orb is rumored to have ever been recovered,</w:t>
      </w:r>
    </w:p>
    <w:p>
      <w:r>
        <w:t>lies hidden within forgotten temples, abandoned dragon      though no reliable account agrees on who possesses it—</w:t>
      </w:r>
    </w:p>
    <w:p>
      <w:r>
        <w:t>lairs, crumbling kingdoms, and the fading memories of       or what became of them afterward.</w:t>
      </w:r>
    </w:p>
    <w:p>
      <w:r>
        <w:t>those who survived the end of an age.</w:t>
      </w:r>
    </w:p>
    <w:p>
      <w:r>
        <w:t>Captain Garland the</w:t>
      </w:r>
    </w:p>
    <w:p>
      <w:r>
        <w:t>Ancient History Begins                                      Fierce</w:t>
      </w:r>
    </w:p>
    <w:p>
      <w:r>
        <w:t>to Awaken                                                   Stories of Captain Garland spread across every port</w:t>
      </w:r>
    </w:p>
    <w:p>
      <w:r>
        <w:t>The world begins contradicting itself. Everything the       upon the Sea of Swords, though few can agree on which</w:t>
      </w:r>
    </w:p>
    <w:p>
      <w:r>
        <w:t>characters believed they understood is called into          tales are true.</w:t>
      </w:r>
    </w:p>
    <w:p>
      <w:r>
        <w:t>question.                                                      Garland is almost never seen without his full plate</w:t>
      </w:r>
    </w:p>
    <w:p>
      <w:r>
        <w:t>They begin to uncover:                                    armor and heavy cloak. Few living souls claim to know</w:t>
      </w:r>
    </w:p>
    <w:p>
      <w:r>
        <w:t>what lies beneath either. His vessel, the Pandemonium,</w:t>
      </w:r>
    </w:p>
    <w:p>
      <w:r>
        <w:t>Signs of long-forgotten dragon civilizations             is built primarily from iron and steel and is capable of</w:t>
      </w:r>
    </w:p>
    <w:p>
      <w:r>
        <w:t>Ruined temples once used by an ancient cult              both sailing the sea and rising into the sky.</w:t>
      </w:r>
    </w:p>
    <w:p>
      <w:r>
        <w:t>Tomes and records that contradict accepted history          The sight of the Pandemonium inspires fear among</w:t>
      </w:r>
    </w:p>
    <w:p>
      <w:r>
        <w:t>Maps depicting unfamiliar coastlines and lost lands      the people of Port Jeuno and the treasure hunters who</w:t>
      </w:r>
    </w:p>
    <w:p>
      <w:r>
        <w:t>Relics that should not exist within abandoned lairs      cross its path.</w:t>
      </w:r>
    </w:p>
    <w:p>
      <w:r>
        <w:t>History itself becomes a form of treasure. Each           “Captain Garland was here. His crew reached the ruins</w:t>
      </w:r>
    </w:p>
    <w:p>
      <w:r>
        <w:t>discovery provides part of an answer while awakening        before us. They took something.”</w:t>
      </w:r>
    </w:p>
    <w:p>
      <w:r>
        <w:t>new dangers and raising larger questions.                   — A frightened pirate</w:t>
      </w:r>
    </w:p>
    <w:p>
      <w:r>
        <w:t>Whether Garland is friend or foe has yet to be</w:t>
      </w:r>
    </w:p>
    <w:p>
      <w:r>
        <w:t>The Crystal Orbs                                            determined. One fact remains certain: when Captain</w:t>
      </w:r>
    </w:p>
    <w:p>
      <w:r>
        <w:t>Ancient records speak of immense crystal spheres            Garland appears, something important is never far</w:t>
      </w:r>
    </w:p>
    <w:p>
      <w:r>
        <w:t>hidden within forgotten dragon lairs. Their true purpose    away.</w:t>
      </w:r>
    </w:p>
    <w:p>
      <w:r>
        <w:t>remains uncertain, but surviving references associate</w:t>
      </w:r>
    </w:p>
    <w:p>
      <w:r>
        <w:t>them with impossible acts of magic, the disappearance</w:t>
      </w:r>
    </w:p>
    <w:p>
      <w:r>
        <w:t>of dragonkind, and power capable of changing the fate</w:t>
      </w:r>
    </w:p>
    <w:p>
      <w:r>
        <w:t>of the world.</w:t>
      </w:r>
    </w:p>
    <w:p>
      <w:r>
        <w:t>10</w:t>
      </w:r>
    </w:p>
    <w:p>
      <w:r>
        <w:t>The World Begins to                                   The Search for Answers</w:t>
      </w:r>
    </w:p>
    <w:p>
      <w:r>
        <w:t>Change                                                Ancient wards that protected the Sword Coast for</w:t>
      </w:r>
    </w:p>
    <w:p>
      <w:r>
        <w:t>As the characters uncover more of the mystery, the    centuries begin to fail.</w:t>
      </w:r>
    </w:p>
    <w:p>
      <w:r>
        <w:t>world begins responding.                                 Entire ships and crews vanish without explanation.</w:t>
      </w:r>
    </w:p>
    <w:p>
      <w:r>
        <w:t>Magical storms appear without warning.                 The excitement of the treasure rush slowly gives way</w:t>
      </w:r>
    </w:p>
    <w:p>
      <w:r>
        <w:t>Undead dragons are discovered within lairs long     to fear. Taverns grow quieter. Captains begin refusing</w:t>
      </w:r>
    </w:p>
    <w:p>
      <w:r>
        <w:t>believed abandoned.                                   voyages they once would have accepted without</w:t>
      </w:r>
    </w:p>
    <w:p>
      <w:r>
        <w:t>Islands absent from every known chart emerge from   hesitation. Superstitions return, and even experienced</w:t>
      </w:r>
    </w:p>
    <w:p>
      <w:r>
        <w:t>unnatural mists.                                      sailors avoid waters where expeditions have</w:t>
      </w:r>
    </w:p>
    <w:p>
      <w:r>
        <w:t>disappeared.</w:t>
      </w:r>
    </w:p>
    <w:p>
      <w:r>
        <w:t>Soon, the goal changes.</w:t>
      </w:r>
    </w:p>
    <w:p>
      <w:r>
        <w:t>It is no longer only about finding treasure.</w:t>
      </w:r>
    </w:p>
    <w:p>
      <w:r>
        <w:t>It is about finding answers.</w:t>
      </w:r>
    </w:p>
    <w:p>
      <w:r>
        <w:t>The characters may seek scholars, explore forgotten</w:t>
      </w:r>
    </w:p>
    <w:p>
      <w:r>
        <w:t>ruins, investigate magical anomalies, destroy maddened</w:t>
      </w:r>
    </w:p>
    <w:p>
      <w:r>
        <w:t>undead dragons, or follow Captain Garland’s trail.</w:t>
      </w:r>
    </w:p>
    <w:p>
      <w:r>
        <w:t>Whatever course they choose, they should begin to</w:t>
      </w:r>
    </w:p>
    <w:p>
      <w:r>
        <w:t>suspect that Garland knows far more than he is willing</w:t>
      </w:r>
    </w:p>
    <w:p>
      <w:r>
        <w:t>to reveal.</w:t>
      </w:r>
    </w:p>
    <w:p>
      <w:r>
        <w:t>11</w:t>
      </w:r>
    </w:p>
    <w:p>
      <w:r>
        <w:t>Phase III — Echoes of the Past</w:t>
      </w:r>
    </w:p>
    <w:p>
      <w:r>
        <w:t>Opportunities, Guidance, and Milestones</w:t>
      </w:r>
    </w:p>
    <w:p>
      <w:r>
        <w:t>The Powerful Come                                            promised riches now suggests that something ancient is</w:t>
      </w:r>
    </w:p>
    <w:p>
      <w:r>
        <w:t>awakening beyond it.</w:t>
      </w:r>
    </w:p>
    <w:p>
      <w:r>
        <w:t>Calling</w:t>
      </w:r>
    </w:p>
    <w:p>
      <w:r>
        <w:t>By this stage, the characters are renowned throughout        Phase III Milestone</w:t>
      </w:r>
    </w:p>
    <w:p>
      <w:r>
        <w:t>the Sea of Swords. Whether they are celebrated, feared,      Before moving into the next stage, the characters</w:t>
      </w:r>
    </w:p>
    <w:p>
      <w:r>
        <w:t>or infamous, those with influence begin seeking their        should ideally have accomplished several of the</w:t>
      </w:r>
    </w:p>
    <w:p>
      <w:r>
        <w:t>aid.                                                         following:</w:t>
      </w:r>
    </w:p>
    <w:p>
      <w:r>
        <w:t>They may find themselves:</w:t>
      </w:r>
    </w:p>
    <w:p>
      <w:r>
        <w:t>Discovered the existence of the Crystal Orbs</w:t>
      </w:r>
    </w:p>
    <w:p>
      <w:r>
        <w:t>Leading expeditions made up of multiple ships                Learned that accepted history is not merely</w:t>
      </w:r>
    </w:p>
    <w:p>
      <w:r>
        <w:t>Receiving opportunities to influence kingdoms                incomplete, but incorrect</w:t>
      </w:r>
    </w:p>
    <w:p>
      <w:r>
        <w:t>Negotiating with powerful factions                           Encountered evidence of dragon corruption</w:t>
      </w:r>
    </w:p>
    <w:p>
      <w:r>
        <w:t>Discovering their first Crystal Orb                          Crossed paths with Captain Garland or witnessed</w:t>
      </w:r>
    </w:p>
    <w:p>
      <w:r>
        <w:t>Challenging creatures once thought impossible                his influence</w:t>
      </w:r>
    </w:p>
    <w:p>
      <w:r>
        <w:t>Learning fragments of the truth behind the heroes            Explored ruins older than any surviving kingdom</w:t>
      </w:r>
    </w:p>
    <w:p>
      <w:r>
        <w:t>who defeated Tiamat                                          Begun questioning everything they believed about</w:t>
      </w:r>
    </w:p>
    <w:p>
      <w:r>
        <w:t>Being drawn into conflicts between scholars, nobles,         Tiamat’s defeat</w:t>
      </w:r>
    </w:p>
    <w:p>
      <w:r>
        <w:t>navies, and secret societies                                 Realized that treasure is no longer the campaign’s</w:t>
      </w:r>
    </w:p>
    <w:p>
      <w:r>
        <w:t>greatest reward</w:t>
      </w:r>
    </w:p>
    <w:p>
      <w:r>
        <w:t>Goals for the DM                                               These milestones are guidelines rather than</w:t>
      </w:r>
    </w:p>
    <w:p>
      <w:r>
        <w:t>The players should spend time asking, “How is this           requirements. Advance the campaign when the</w:t>
      </w:r>
    </w:p>
    <w:p>
      <w:r>
        <w:t>possible?” before they begin saying, “We have to stop        characters are no longer searching primarily for wealth,</w:t>
      </w:r>
    </w:p>
    <w:p>
      <w:r>
        <w:t>this.”</w:t>
      </w:r>
    </w:p>
    <w:p>
      <w:r>
        <w:t>Allow them to speculate. Let them follow uncertain        but for the truth behind the Dragonsfall itself.</w:t>
      </w:r>
    </w:p>
    <w:p>
      <w:r>
        <w:t>leads, reach incorrect conclusions, and discover that</w:t>
      </w:r>
    </w:p>
    <w:p>
      <w:r>
        <w:t>every answer creates new questions.</w:t>
      </w:r>
    </w:p>
    <w:p>
      <w:r>
        <w:t>Captain Garland should remain mysterious. He is</w:t>
      </w:r>
    </w:p>
    <w:p>
      <w:r>
        <w:t>dangerous when provoked and should command</w:t>
      </w:r>
    </w:p>
    <w:p>
      <w:r>
        <w:t>respect long before the characters understand his</w:t>
      </w:r>
    </w:p>
    <w:p>
      <w:r>
        <w:t>motives.</w:t>
      </w:r>
    </w:p>
    <w:p>
      <w:r>
        <w:t>Let the history of the world tell the story. Avoid</w:t>
      </w:r>
    </w:p>
    <w:p>
      <w:r>
        <w:t>delivering every revelation through NPC dialogue. Give</w:t>
      </w:r>
    </w:p>
    <w:p>
      <w:r>
        <w:t>the players journals to read, murals to interpret, statues</w:t>
      </w:r>
    </w:p>
    <w:p>
      <w:r>
        <w:t>to examine, dragon inscriptions to translate, and</w:t>
      </w:r>
    </w:p>
    <w:p>
      <w:r>
        <w:t>puzzles to solve.</w:t>
      </w:r>
    </w:p>
    <w:p>
      <w:r>
        <w:t>History should be explored rather than explained.</w:t>
      </w:r>
    </w:p>
    <w:p>
      <w:r>
        <w:t>The world should also feel ancient. By this stage, the</w:t>
      </w:r>
    </w:p>
    <w:p>
      <w:r>
        <w:t>campaign is no longer only about ports, pirates, and</w:t>
      </w:r>
    </w:p>
    <w:p>
      <w:r>
        <w:t>treasure. It is about civilizations lost for thousands of</w:t>
      </w:r>
    </w:p>
    <w:p>
      <w:r>
        <w:t>years and truths buried beyond living memory. Every</w:t>
      </w:r>
    </w:p>
    <w:p>
      <w:r>
        <w:t>ruin should feel older than the kingdoms built above it.</w:t>
      </w:r>
    </w:p>
    <w:p>
      <w:r>
        <w:t>The Seas Grow Quiet</w:t>
      </w:r>
    </w:p>
    <w:p>
      <w:r>
        <w:t>The treasure rush no longer feels as carefree as it once</w:t>
      </w:r>
    </w:p>
    <w:p>
      <w:r>
        <w:t>did.</w:t>
      </w:r>
    </w:p>
    <w:p>
      <w:r>
        <w:t>Rumors spread faster than ships. Sailors refuse</w:t>
      </w:r>
    </w:p>
    <w:p>
      <w:r>
        <w:t>dangerous routes. Entire crews remain in port rather</w:t>
      </w:r>
    </w:p>
    <w:p>
      <w:r>
        <w:t>than risk waters associated with magical storms,</w:t>
      </w:r>
    </w:p>
    <w:p>
      <w:r>
        <w:t>undead dragons, or vanishing expeditions.</w:t>
      </w:r>
    </w:p>
    <w:p>
      <w:r>
        <w:t>Fear should not replace adventure, but it should begin</w:t>
      </w:r>
    </w:p>
    <w:p>
      <w:r>
        <w:t>changing its meaning. The same horizon that once</w:t>
      </w:r>
    </w:p>
    <w:p>
      <w:r>
        <w:t>12</w:t>
      </w:r>
    </w:p>
    <w:p>
      <w:r>
        <w:t>Phase IV — The Gathering Storm</w:t>
      </w:r>
    </w:p>
    <w:p>
      <w:r>
        <w:t>Recommended Levels: 16–20</w:t>
      </w:r>
    </w:p>
    <w:p>
      <w:r>
        <w:t>Pursuing the Truth                                              Port Jeuno transforms from a treasure hub into a</w:t>
      </w:r>
    </w:p>
    <w:p>
      <w:r>
        <w:t>The search for treasure has become a race against time.         strategic refuge.</w:t>
      </w:r>
    </w:p>
    <w:p>
      <w:r>
        <w:t>The Crystal Orbs are no longer priceless relics hidden        Captain Garland openly moves against the Ark</w:t>
      </w:r>
    </w:p>
    <w:p>
      <w:r>
        <w:t>within forgotten ruins—they are fragments of a truth            Angels.</w:t>
      </w:r>
    </w:p>
    <w:p>
      <w:r>
        <w:t>capable of reshaping the world. The missing heroes             The campaign has grown far beyond the adventures</w:t>
      </w:r>
    </w:p>
    <w:p>
      <w:r>
        <w:t>were never truly gone. Captain Garland has been             of a single crew. The characters now stand among the</w:t>
      </w:r>
    </w:p>
    <w:p>
      <w:r>
        <w:t>pursuing the same mystery all along. Across Faerûn,         few capable of uniting kingdoms, inspiring hope, and</w:t>
      </w:r>
    </w:p>
    <w:p>
      <w:r>
        <w:t>corruption spreads unchecked as the consequences of         confronting a threat that endangers all of Faerûn.</w:t>
      </w:r>
    </w:p>
    <w:p>
      <w:r>
        <w:t>an ancient sacrifice continue to unfold.</w:t>
      </w:r>
    </w:p>
    <w:p>
      <w:r>
        <w:t>For the first time, the characters understand the true    Adventures</w:t>
      </w:r>
    </w:p>
    <w:p>
      <w:r>
        <w:t>scale of what they face.                                    Treasure is no longer the destination—it is simply one</w:t>
      </w:r>
    </w:p>
    <w:p>
      <w:r>
        <w:t>The question is no longer what happened after             path toward the truth.</w:t>
      </w:r>
    </w:p>
    <w:p>
      <w:r>
        <w:t>Tiamat’s defeat.</w:t>
      </w:r>
    </w:p>
    <w:p>
      <w:r>
        <w:t>It is whether there is still time to stop what comes        The characters now undertake missions whose</w:t>
      </w:r>
    </w:p>
    <w:p>
      <w:r>
        <w:t>next.                                                       success may determine the future of the world.</w:t>
      </w:r>
    </w:p>
    <w:p>
      <w:r>
        <w:t>Typical adventures include:</w:t>
      </w:r>
    </w:p>
    <w:p>
      <w:r>
        <w:t>Themes                                                         Assaulting corrupted dragon lairs.</w:t>
      </w:r>
    </w:p>
    <w:p>
      <w:r>
        <w:t>Phase IV shifts the campaign from uncovering the truth         Recovering or protecting the Crystal Orbs.</w:t>
      </w:r>
    </w:p>
    <w:p>
      <w:r>
        <w:t>to confronting its consequences. The characters are no         Forging alliances between rival kingdoms.</w:t>
      </w:r>
    </w:p>
    <w:p>
      <w:r>
        <w:t>longer searching for clues—they are deciding the future        Hunting undead dragons.</w:t>
      </w:r>
    </w:p>
    <w:p>
      <w:r>
        <w:t>of Faerûn itself.                                              Leading fleets into dangerous waters.</w:t>
      </w:r>
    </w:p>
    <w:p>
      <w:r>
        <w:t>This stage revolves around:                                 Following Captain Garland’s trail.</w:t>
      </w:r>
    </w:p>
    <w:p>
      <w:r>
        <w:t>Confronting the Ark Angels.</w:t>
      </w:r>
    </w:p>
    <w:p>
      <w:r>
        <w:t>The awakening of ancient powers.                           Uncovering the final truths surrounding Tiamat’s</w:t>
      </w:r>
    </w:p>
    <w:p>
      <w:r>
        <w:t>Growing conflict between nations as fear, blame, and       defeat.</w:t>
      </w:r>
    </w:p>
    <w:p>
      <w:r>
        <w:t>dwindling resources threaten to ignite war.</w:t>
      </w:r>
    </w:p>
    <w:p>
      <w:r>
        <w:t>Hunting down the remaining Crystal Orbs before</w:t>
      </w:r>
    </w:p>
    <w:p>
      <w:r>
        <w:t>they fall into the wrong hands.                          DM Advice</w:t>
      </w:r>
    </w:p>
    <w:p>
      <w:r>
        <w:t>Seeking out and confronting the Ark Angels.              The mystery should now become secondary to its</w:t>
      </w:r>
    </w:p>
    <w:p>
      <w:r>
        <w:t>Slowing—or halting—the corruption spreading              consequences.</w:t>
      </w:r>
    </w:p>
    <w:p>
      <w:r>
        <w:t>across the land and sea.                                    The characters largely understand what is happening. Phase</w:t>
      </w:r>
    </w:p>
    <w:p>
      <w:r>
        <w:t>IV is about deciding how to respond. Their choices should</w:t>
      </w:r>
    </w:p>
    <w:p>
      <w:r>
        <w:t>Forging alliances while deciding who can truly be</w:t>
      </w:r>
    </w:p>
    <w:p>
      <w:r>
        <w:t>trusted.                                                 shape the alliances they build, the enemies they create, and</w:t>
      </w:r>
    </w:p>
    <w:p>
      <w:r>
        <w:t>ultimately the future they leave behind.</w:t>
      </w:r>
    </w:p>
    <w:p>
      <w:r>
        <w:t>The World Reacts</w:t>
      </w:r>
    </w:p>
    <w:p>
      <w:r>
        <w:t>The consequences of the Dragonsfall can no longer be        Hope Remains</w:t>
      </w:r>
    </w:p>
    <w:p>
      <w:r>
        <w:t>hidden.                                                     Although the world darkens, hope has not yet been</w:t>
      </w:r>
    </w:p>
    <w:p>
      <w:r>
        <w:t>Ancient magic tears at the fabric of the world.          extinguished.</w:t>
      </w:r>
    </w:p>
    <w:p>
      <w:r>
        <w:t>Corruption spreads across forests, mountains, and             The friendships forged during earlier adventures, the</w:t>
      </w:r>
    </w:p>
    <w:p>
      <w:r>
        <w:t>coastlines. Magical storms appear without warning,          crews the characters have inspired, and the alliances</w:t>
      </w:r>
    </w:p>
    <w:p>
      <w:r>
        <w:t>while forgotten places awaken after centuries of silence.   they have built now become their greatest strength.</w:t>
      </w:r>
    </w:p>
    <w:p>
      <w:r>
        <w:t>Entire regions become dangerous to travel, forcing          Kingdoms may stand divided, but heroes still possess</w:t>
      </w:r>
    </w:p>
    <w:p>
      <w:r>
        <w:t>kingdoms to rethink borders, trade routes, and              the power to unite them.</w:t>
      </w:r>
    </w:p>
    <w:p>
      <w:r>
        <w:t>alliances.                                                    The characters have become more than adventurers.</w:t>
      </w:r>
    </w:p>
    <w:p>
      <w:r>
        <w:t>By now:                                                  They are captains, leaders, and symbols of hope to</w:t>
      </w:r>
    </w:p>
    <w:p>
      <w:r>
        <w:t>those who refuse to surrender.</w:t>
      </w:r>
    </w:p>
    <w:p>
      <w:r>
        <w:t>Sea trade begins to collapse.                             Through their courage, others find the strength to</w:t>
      </w:r>
    </w:p>
    <w:p>
      <w:r>
        <w:t>Refugees flee corrupted lands in search of safety.      press onward. The fate of Faerûn may rest upon</w:t>
      </w:r>
    </w:p>
    <w:p>
      <w:r>
        <w:t>Merchant guilds lose both wealth and influence.         legendary heroes of the past, but its future belongs to</w:t>
      </w:r>
    </w:p>
    <w:p>
      <w:r>
        <w:t>Kingdoms begin mobilizing armies to defend their        those willing to stand and fight for it today.</w:t>
      </w:r>
    </w:p>
    <w:p>
      <w:r>
        <w:t>borders.</w:t>
      </w:r>
    </w:p>
    <w:p>
      <w:r>
        <w:t>13</w:t>
      </w:r>
    </w:p>
    <w:p>
      <w:r>
        <w:t>Phase IV Milestone</w:t>
      </w:r>
    </w:p>
    <w:p>
      <w:r>
        <w:t>Before entering the final stage of the campaign, the</w:t>
      </w:r>
    </w:p>
    <w:p>
      <w:r>
        <w:t>characters should ideally have accomplished several of</w:t>
      </w:r>
    </w:p>
    <w:p>
      <w:r>
        <w:t>the following:</w:t>
      </w:r>
    </w:p>
    <w:p>
      <w:r>
        <w:t>Confronted at least one Ark Angel.</w:t>
      </w:r>
    </w:p>
    <w:p>
      <w:r>
        <w:t>Learned the truth behind Tiamat’s defeat.</w:t>
      </w:r>
    </w:p>
    <w:p>
      <w:r>
        <w:t>Forged alliances capable of opposing the coming</w:t>
      </w:r>
    </w:p>
    <w:p>
      <w:r>
        <w:t>conflict.</w:t>
      </w:r>
    </w:p>
    <w:p>
      <w:r>
        <w:t>Understood Captain Garland’s true purpose.</w:t>
      </w:r>
    </w:p>
    <w:p>
      <w:r>
        <w:t>Chosen whether to destroy, protect, or wield the</w:t>
      </w:r>
    </w:p>
    <w:p>
      <w:r>
        <w:t>Crystal Orbs.</w:t>
      </w:r>
    </w:p>
    <w:p>
      <w:r>
        <w:t>Accepted that the fate of Faerûn now rests in their</w:t>
      </w:r>
    </w:p>
    <w:p>
      <w:r>
        <w:t>hands.</w:t>
      </w:r>
    </w:p>
    <w:p>
      <w:r>
        <w:t>“The road north grows quieter with every step.”</w:t>
      </w:r>
    </w:p>
    <w:p>
      <w:r>
        <w:t>— A saying among the sailors of Port Jeuno</w:t>
      </w:r>
    </w:p>
    <w:p>
      <w:r>
        <w:t>14</w:t>
      </w:r>
    </w:p>
    <w:p>
      <w:r>
        <w:t>Phase V — The Final Dawn</w:t>
      </w:r>
    </w:p>
    <w:p>
      <w:r>
        <w:t>Recommended Levels: 20+</w:t>
      </w:r>
    </w:p>
    <w:p>
      <w:r>
        <w:t>“History will remember the world that follows—not the one that came before.”</w:t>
      </w:r>
    </w:p>
    <w:p>
      <w:r>
        <w:t>The End and the                                              and the heavens above—a place untouched by time and</w:t>
      </w:r>
    </w:p>
    <w:p>
      <w:r>
        <w:t>abandoned by history.</w:t>
      </w:r>
    </w:p>
    <w:p>
      <w:r>
        <w:t>Beginning                                                       Upon this ancient plain stand five great towers, each</w:t>
      </w:r>
    </w:p>
    <w:p>
      <w:r>
        <w:t>By the final stage of the campaign, every secret has         watched over by one of the Ark Angels. At their center</w:t>
      </w:r>
    </w:p>
    <w:p>
      <w:r>
        <w:t>been uncovered.                                              rises a sixth and greater tower, where the fate of Faerûn</w:t>
      </w:r>
    </w:p>
    <w:p>
      <w:r>
        <w:t>The truth behind the Ark Angels is known. The              will ultimately be decided.</w:t>
      </w:r>
    </w:p>
    <w:p>
      <w:r>
        <w:t>purpose of the Crystal Orbs has been revealed.                  It is here, within the realm created by the Ark Angels,</w:t>
      </w:r>
    </w:p>
    <w:p>
      <w:r>
        <w:t>Garland’s motives have become clear. The corruption          that the final battles of the campaign take place. Every</w:t>
      </w:r>
    </w:p>
    <w:p>
      <w:r>
        <w:t>spreading across Faerûn can no longer be contained.          mystery uncovered, every alliance forged, and every</w:t>
      </w:r>
    </w:p>
    <w:p>
      <w:r>
        <w:t>There are no more mysteries.                               sacrifice made throughout the journey leads to this</w:t>
      </w:r>
    </w:p>
    <w:p>
      <w:r>
        <w:t>Only consequences.                                         place.</w:t>
      </w:r>
    </w:p>
    <w:p>
      <w:r>
        <w:t>The Crystal Orbs influence far more than the future of</w:t>
      </w:r>
    </w:p>
    <w:p>
      <w:r>
        <w:t>Faerûn. Every choice made concerning them reshapes</w:t>
      </w:r>
    </w:p>
    <w:p>
      <w:r>
        <w:t>Themes                                                       the trials that await the characters. Power may be</w:t>
      </w:r>
    </w:p>
    <w:p>
      <w:r>
        <w:t>Everything the characters have accomplished                  preserved, denied, or sacrificed—but every path</w:t>
      </w:r>
    </w:p>
    <w:p>
      <w:r>
        <w:t>throughout the campaign now matters more than ever.          demands its own price.</w:t>
      </w:r>
    </w:p>
    <w:p>
      <w:r>
        <w:t>This phase revolves around:                                   No two journeys through Dragonsfall need end the</w:t>
      </w:r>
    </w:p>
    <w:p>
      <w:r>
        <w:t>same way. The road to the final confrontation, the</w:t>
      </w:r>
    </w:p>
    <w:p>
      <w:r>
        <w:t>Launching the final assault against the Ark Angels.      enemies encountered, and the challenges faced upon</w:t>
      </w:r>
    </w:p>
    <w:p>
      <w:r>
        <w:t>Recovering, protecting, or destroying the remaining      the plain are all shaped by the decisions the characters</w:t>
      </w:r>
    </w:p>
    <w:p>
      <w:r>
        <w:t>Crystal Orbs.                                            have made since first setting sail from Port Jeuno.</w:t>
      </w:r>
    </w:p>
    <w:p>
      <w:r>
        <w:t>Determining Garland’s ultimate fate.</w:t>
      </w:r>
    </w:p>
    <w:p>
      <w:r>
        <w:t>Uniting the world’s remaining allies.                    The End Is Yours</w:t>
      </w:r>
    </w:p>
    <w:p>
      <w:r>
        <w:t>Halting the corruption consuming the land.               Dragonsfall is not written with a single ending in mind.</w:t>
      </w:r>
    </w:p>
    <w:p>
      <w:r>
        <w:t>Deciding what kind of world will exist after the           The Ark Angels may fall together or one at a time.</w:t>
      </w:r>
    </w:p>
    <w:p>
      <w:r>
        <w:t>conflict ends.                                           Garland may become an ally, a rival, or a final obstacle.</w:t>
      </w:r>
    </w:p>
    <w:p>
      <w:r>
        <w:t>Unlike the earlier phases, exploration is no longer the   The Crystal Orbs may be preserved, destroyed, or</w:t>
      </w:r>
    </w:p>
    <w:p>
      <w:r>
        <w:t>focus. Every voyage has a purpose. Every battle carries      wielded. Entire kingdoms may rise or fall according to</w:t>
      </w:r>
    </w:p>
    <w:p>
      <w:r>
        <w:t>lasting consequences. Every decision shapes the future       the choices made throughout the campaign.</w:t>
      </w:r>
    </w:p>
    <w:p>
      <w:r>
        <w:t>of Faerûn.                                                     The story belongs to the players.</w:t>
      </w:r>
    </w:p>
    <w:p>
      <w:r>
        <w:t>The Sky Opens                                                The Final Battle</w:t>
      </w:r>
    </w:p>
    <w:p>
      <w:r>
        <w:t>Despite the characters’ greatest efforts, the world has      The campaign reaches its conclusion when the</w:t>
      </w:r>
    </w:p>
    <w:p>
      <w:r>
        <w:t>changed beyond recognition.                                  characters stand before the Ark Angels upon the ancient</w:t>
      </w:r>
    </w:p>
    <w:p>
      <w:r>
        <w:t>Corruption spreads across the Sword Coast. Forests        plain beyond the north.</w:t>
      </w:r>
    </w:p>
    <w:p>
      <w:r>
        <w:t>wither. Rivers darken. The land itself begins to lose its      Everything they have learned.</w:t>
      </w:r>
    </w:p>
    <w:p>
      <w:r>
        <w:t>life. Ancient dragons that survived the Dragonsfall            Every ally they have gathered.</w:t>
      </w:r>
    </w:p>
    <w:p>
      <w:r>
        <w:t>awaken from forgotten slumbers. The sea no longer              Every rival they have made.</w:t>
      </w:r>
    </w:p>
    <w:p>
      <w:r>
        <w:t>follows familiar currents, and the skies fracture beneath      Every Crystal Orb they have preserved or destroyed.</w:t>
      </w:r>
    </w:p>
    <w:p>
      <w:r>
        <w:t>impossible light.                                              Every decision they have made since arriving in Port</w:t>
      </w:r>
    </w:p>
    <w:p>
      <w:r>
        <w:t>The world stands on the edge of another catastrophe.      Jeuno…</w:t>
      </w:r>
    </w:p>
    <w:p>
      <w:r>
        <w:t>…will determine what awaits them there.</w:t>
      </w:r>
    </w:p>
    <w:p>
      <w:r>
        <w:t>The Plain Above the                                            The future of Faerûn is no longer written.</w:t>
      </w:r>
    </w:p>
    <w:p>
      <w:r>
        <w:t>The world was once saved by heroes.</w:t>
      </w:r>
    </w:p>
    <w:p>
      <w:r>
        <w:t>World                                                          Now it waits for new ones.</w:t>
      </w:r>
    </w:p>
    <w:p>
      <w:r>
        <w:t>At the northern edge of the world, where reality itself</w:t>
      </w:r>
    </w:p>
    <w:p>
      <w:r>
        <w:t>has begun to unravel, a forgotten plain emerges high</w:t>
      </w:r>
    </w:p>
    <w:p>
      <w:r>
        <w:t>above the frozen wilderness. Hidden beyond the reach</w:t>
      </w:r>
    </w:p>
    <w:p>
      <w:r>
        <w:t>of ordinary travelers, it exists between the world below</w:t>
      </w:r>
    </w:p>
    <w:p>
      <w:r>
        <w:t>15</w:t>
      </w:r>
    </w:p>
    <w:p>
      <w:r>
        <w:t>16</w:t>
      </w:r>
    </w:p>
    <w:p>
      <w:pPr>
        <w:pStyle w:val="Heading1"/>
      </w:pPr>
      <w:r>
        <w:t>Appendix C — Original layout notes and supplementary source</w:t>
      </w:r>
    </w:p>
    <w:p>
      <w:r>
        <w:t>Source-preservation appendix. The material below is reproduced from the supplied source, retaining its wording and sequence as far as text extraction permits. Where source and new canon differ, use the updated canon section at the beginning of this document.</w:t>
      </w:r>
    </w:p>
    <w:p>
      <w:r>
        <w:t>Cover</w:t>
      </w:r>
    </w:p>
    <w:p>
      <w:r>
        <w:t>DRAGONSFALL</w:t>
      </w:r>
    </w:p>
    <w:p>
      <w:r>
        <w:t>A Campaign Setting for Dungeons &amp; Dragons 5th Edition</w:t>
      </w:r>
    </w:p>
    <w:p>
      <w:r>
        <w:t>"The greatest heroes in history saved the world...</w:t>
      </w:r>
    </w:p>
    <w:p>
      <w:r>
        <w:t>...and then disappeared."</w:t>
      </w:r>
    </w:p>
    <w:p>
      <w:r>
        <w:t>Created by</w:t>
      </w:r>
    </w:p>
    <w:p>
      <w:r>
        <w:t>Kedryn Graham</w:t>
      </w:r>
    </w:p>
    <w:p>
      <w:r>
        <w:t>Inside Cover</w:t>
      </w:r>
    </w:p>
    <w:p>
      <w:r>
        <w:t>A short foreword.</w:t>
      </w:r>
    </w:p>
    <w:p>
      <w:r>
        <w:t>Something like:</w:t>
      </w:r>
    </w:p>
    <w:p>
      <w:r>
        <w:t>Dragonsfall is a long-form naval adventure campaign set one year after the defeat of Tiamat. Players begin as unknown treasure hunters searching the Sea of Swords for forgotten dragon hoards, but will slowly uncover a mystery that reaches back to the final battle against the Dragon Queen herself.</w:t>
      </w:r>
    </w:p>
    <w:p>
      <w:r>
        <w:t>While inspired by the worlds and characters of the Final Fantasy series, Dragonsfall is written as an original Forgotten Realms campaign setting designed for Dungeons &amp; Dragons Fifth Edition.</w:t>
      </w:r>
    </w:p>
    <w:p>
      <w:r>
        <w:t>Immediately people know what they're about to play.</w:t>
      </w:r>
    </w:p>
    <w:p>
      <w:r>
        <w:t>Table of Contents</w:t>
      </w:r>
    </w:p>
    <w:p>
      <w:r>
        <w:t>Then I'd organize it into actual chapters.</w:t>
      </w:r>
    </w:p>
    <w:p>
      <w:r>
        <w:t>Chapter One</w:t>
      </w:r>
    </w:p>
    <w:p>
      <w:r>
        <w:t>Welcome to the Dragonsfall</w:t>
      </w:r>
    </w:p>
    <w:p>
      <w:r>
        <w:t>This isn't lore.</w:t>
      </w:r>
    </w:p>
    <w:p>
      <w:r>
        <w:t>It's the campaign pitch.</w:t>
      </w:r>
    </w:p>
    <w:p>
      <w:r>
        <w:t>Topics like:</w:t>
      </w:r>
    </w:p>
    <w:p>
      <w:r>
        <w:t>Campaign Themes Tone Inspirations Beginning the Adventure What Makes This Campaign Different</w:t>
      </w:r>
    </w:p>
    <w:p>
      <w:r>
        <w:t>Basically introducing the DM to the setting.</w:t>
      </w:r>
    </w:p>
    <w:p>
      <w:r>
        <w:t>Chapter Two</w:t>
      </w:r>
    </w:p>
    <w:p>
      <w:r>
        <w:t>The World After Tiamat</w:t>
      </w:r>
    </w:p>
    <w:p>
      <w:r>
        <w:t>This chapter is entirely written from the world's perspective.</w:t>
      </w:r>
    </w:p>
    <w:p>
      <w:r>
        <w:t>Not the DM's.</w:t>
      </w:r>
    </w:p>
    <w:p>
      <w:r>
        <w:t>It covers:</w:t>
      </w:r>
    </w:p>
    <w:p>
      <w:r>
        <w:t>Tiamat's defeat The disappearance of the heroes The death of dragonkind The treasure boom The rise of Jeuno Naval exploration</w:t>
      </w:r>
    </w:p>
    <w:p>
      <w:r>
        <w:t>No Ark Angel spoilers yet.</w:t>
      </w:r>
    </w:p>
    <w:p>
      <w:r>
        <w:t>Because if a player accidentally reads it,</w:t>
      </w:r>
    </w:p>
    <w:p>
      <w:r>
        <w:t>nothing major is spoiled.</w:t>
      </w:r>
    </w:p>
    <w:p>
      <w:r>
        <w:t>Chapter Three</w:t>
      </w:r>
    </w:p>
    <w:p>
      <w:r>
        <w:t>Port Jeuno</w:t>
      </w:r>
    </w:p>
    <w:p>
      <w:r>
        <w:t>This becomes a true city guide.</w:t>
      </w:r>
    </w:p>
    <w:p>
      <w:r>
        <w:t>Instead of:</w:t>
      </w:r>
    </w:p>
    <w:p>
      <w:r>
        <w:t>Jeuno has shops.</w:t>
      </w:r>
    </w:p>
    <w:p>
      <w:r>
        <w:t>It becomes:</w:t>
      </w:r>
    </w:p>
    <w:p>
      <w:r>
        <w:t>Harbor District</w:t>
      </w:r>
    </w:p>
    <w:p>
      <w:r>
        <w:t>Description</w:t>
      </w:r>
    </w:p>
    <w:p>
      <w:r>
        <w:t>Important NPCs</w:t>
      </w:r>
    </w:p>
    <w:p>
      <w:r>
        <w:t>Random encounters</w:t>
      </w:r>
    </w:p>
    <w:p>
      <w:r>
        <w:t>Notable buildings</w:t>
      </w:r>
    </w:p>
    <w:p>
      <w:r>
        <w:t>Rumors</w:t>
      </w:r>
    </w:p>
    <w:p>
      <w:r>
        <w:t>Market District</w:t>
      </w:r>
    </w:p>
    <w:p>
      <w:r>
        <w:t>Same layout.</w:t>
      </w:r>
    </w:p>
    <w:p>
      <w:r>
        <w:t>Living District</w:t>
      </w:r>
    </w:p>
    <w:p>
      <w:r>
        <w:t>Same layout.</w:t>
      </w:r>
    </w:p>
    <w:p>
      <w:r>
        <w:t>Taverns</w:t>
      </w:r>
    </w:p>
    <w:p>
      <w:r>
        <w:t>Every tavern gets:</w:t>
      </w:r>
    </w:p>
    <w:p>
      <w:r>
        <w:t>History</w:t>
      </w:r>
    </w:p>
    <w:p>
      <w:r>
        <w:t>Owner</w:t>
      </w:r>
    </w:p>
    <w:p>
      <w:r>
        <w:t>Regular patrons</w:t>
      </w:r>
    </w:p>
    <w:p>
      <w:r>
        <w:t>Adventure hooks</w:t>
      </w:r>
    </w:p>
    <w:p>
      <w:r>
        <w:t>This chapter alone could eventually be forty pages.</w:t>
      </w:r>
    </w:p>
    <w:p>
      <w:r>
        <w:t>Chapter Four</w:t>
      </w:r>
    </w:p>
    <w:p>
      <w:r>
        <w:t>The Sea of Swords</w:t>
      </w:r>
    </w:p>
    <w:p>
      <w:r>
        <w:t>Maps.</w:t>
      </w:r>
    </w:p>
    <w:p>
      <w:r>
        <w:t>Trade routes.</w:t>
      </w:r>
    </w:p>
    <w:p>
      <w:r>
        <w:t>Pirate territory.</w:t>
      </w:r>
    </w:p>
    <w:p>
      <w:r>
        <w:t>Major islands.</w:t>
      </w:r>
    </w:p>
    <w:p>
      <w:r>
        <w:t>Storm regions.</w:t>
      </w:r>
    </w:p>
    <w:p>
      <w:r>
        <w:t>Naval dangers.</w:t>
      </w:r>
    </w:p>
    <w:p>
      <w:r>
        <w:t>Sea monsters.</w:t>
      </w:r>
    </w:p>
    <w:p>
      <w:r>
        <w:t>This chapter makes the ocean feel like its own setting.</w:t>
      </w:r>
    </w:p>
    <w:p>
      <w:r>
        <w:t>Chapter Five</w:t>
      </w:r>
    </w:p>
    <w:p>
      <w:r>
        <w:t>Ships of the Dragonsfall</w:t>
      </w:r>
    </w:p>
    <w:p>
      <w:r>
        <w:t>This is where we'd put:</w:t>
      </w:r>
    </w:p>
    <w:p>
      <w:r>
        <w:t>Komatsu</w:t>
      </w:r>
    </w:p>
    <w:p>
      <w:r>
        <w:t>Pandemonium</w:t>
      </w:r>
    </w:p>
    <w:p>
      <w:r>
        <w:t>Lindblum</w:t>
      </w:r>
    </w:p>
    <w:p>
      <w:r>
        <w:t>Sword Coast Navy</w:t>
      </w:r>
    </w:p>
    <w:p>
      <w:r>
        <w:t>Pirate vessels</w:t>
      </w:r>
    </w:p>
    <w:p>
      <w:r>
        <w:t>Airships</w:t>
      </w:r>
    </w:p>
    <w:p>
      <w:r>
        <w:t>Each gets:</w:t>
      </w:r>
    </w:p>
    <w:p>
      <w:r>
        <w:t>Captain</w:t>
      </w:r>
    </w:p>
    <w:p>
      <w:r>
        <w:t>Crew</w:t>
      </w:r>
    </w:p>
    <w:p>
      <w:r>
        <w:t>History</w:t>
      </w:r>
    </w:p>
    <w:p>
      <w:r>
        <w:t>Goals</w:t>
      </w:r>
    </w:p>
    <w:p>
      <w:r>
        <w:t>Ship description</w:t>
      </w:r>
    </w:p>
    <w:p>
      <w:r>
        <w:t>Artwork someday maybe.</w:t>
      </w:r>
    </w:p>
    <w:p>
      <w:r>
        <w:t>Chapter Six</w:t>
      </w:r>
    </w:p>
    <w:p>
      <w:r>
        <w:t>Important NPCs</w:t>
      </w:r>
    </w:p>
    <w:p>
      <w:r>
        <w:t>Every NPC follows exactly the same format.</w:t>
      </w:r>
    </w:p>
    <w:p>
      <w:r>
        <w:t>Example:</w:t>
      </w:r>
    </w:p>
    <w:p>
      <w:r>
        <w:t>Captain Beatrix</w:t>
      </w:r>
    </w:p>
    <w:p>
      <w:r>
        <w:t>Title</w:t>
      </w:r>
    </w:p>
    <w:p>
      <w:r>
        <w:t>Overview</w:t>
      </w:r>
    </w:p>
    <w:p>
      <w:r>
        <w:t>History</w:t>
      </w:r>
    </w:p>
    <w:p>
      <w:r>
        <w:t>Appearance</w:t>
      </w:r>
    </w:p>
    <w:p>
      <w:r>
        <w:t>Personality</w:t>
      </w:r>
    </w:p>
    <w:p>
      <w:r>
        <w:t>Goals</w:t>
      </w:r>
    </w:p>
    <w:p>
      <w:r>
        <w:t>Relationships</w:t>
      </w:r>
    </w:p>
    <w:p>
      <w:r>
        <w:t>Role in Campaign</w:t>
      </w:r>
    </w:p>
    <w:p>
      <w:r>
        <w:t>Quote</w:t>
      </w:r>
    </w:p>
    <w:p>
      <w:r>
        <w:t>Every NPC.</w:t>
      </w:r>
    </w:p>
    <w:p>
      <w:r>
        <w:t>Exactly the same.</w:t>
      </w:r>
    </w:p>
    <w:p>
      <w:r>
        <w:t>Makes finding information effortless.</w:t>
      </w:r>
    </w:p>
    <w:p>
      <w:r>
        <w:t>Chapter Seven</w:t>
      </w:r>
    </w:p>
    <w:p>
      <w:r>
        <w:t>The Ark Angels</w:t>
      </w:r>
    </w:p>
    <w:p>
      <w:r>
        <w:t>This becomes the biggest chapter.</w:t>
      </w:r>
    </w:p>
    <w:p>
      <w:r>
        <w:t>It starts with a divider page.</w:t>
      </w:r>
    </w:p>
    <w:p>
      <w:r>
        <w:t>THE ARK ANGELS</w:t>
      </w:r>
    </w:p>
    <w:p>
      <w:r>
        <w:t>"History remembers heroes.</w:t>
      </w:r>
    </w:p>
    <w:p>
      <w:r>
        <w:t>Only history forgot the ending."</w:t>
      </w:r>
    </w:p>
    <w:p>
      <w:r>
        <w:t>Then each Ark Angel starts on a fresh page.</w:t>
      </w:r>
    </w:p>
    <w:p>
      <w:r>
        <w:t>Each uses the exact same template.</w:t>
      </w:r>
    </w:p>
    <w:p>
      <w:r>
        <w:t>Public Legend</w:t>
      </w:r>
    </w:p>
    <w:p>
      <w:r>
        <w:t>What everyone believes.</w:t>
      </w:r>
    </w:p>
    <w:p>
      <w:r>
        <w:t>True History</w:t>
      </w:r>
    </w:p>
    <w:p>
      <w:r>
        <w:t>DM only.</w:t>
      </w:r>
    </w:p>
    <w:p>
      <w:r>
        <w:t>Personality</w:t>
      </w:r>
    </w:p>
    <w:p>
      <w:r>
        <w:t>Philosophy</w:t>
      </w:r>
    </w:p>
    <w:p>
      <w:r>
        <w:t>Relationships</w:t>
      </w:r>
    </w:p>
    <w:p>
      <w:r>
        <w:t>Appearance</w:t>
      </w:r>
    </w:p>
    <w:p>
      <w:r>
        <w:t>Combat Style</w:t>
      </w:r>
    </w:p>
    <w:p>
      <w:r>
        <w:t>Crystal Orb</w:t>
      </w:r>
    </w:p>
    <w:p>
      <w:r>
        <w:t>Dragon Lair</w:t>
      </w:r>
    </w:p>
    <w:p>
      <w:r>
        <w:t>Notice this is something I'd add.</w:t>
      </w:r>
    </w:p>
    <w:p>
      <w:r>
        <w:t>Each Ark Angel gets:</w:t>
      </w:r>
    </w:p>
    <w:p>
      <w:r>
        <w:t>The Dragon</w:t>
      </w:r>
    </w:p>
    <w:p>
      <w:r>
        <w:t>The Lair</w:t>
      </w:r>
    </w:p>
    <w:p>
      <w:r>
        <w:t>The Dungeon Theme</w:t>
      </w:r>
    </w:p>
    <w:p>
      <w:r>
        <w:t>The Guardians</w:t>
      </w:r>
    </w:p>
    <w:p>
      <w:r>
        <w:t>The Orb Chamber</w:t>
      </w:r>
    </w:p>
    <w:p>
      <w:r>
        <w:t>The Boss Encounter</w:t>
      </w:r>
    </w:p>
    <w:p>
      <w:r>
        <w:t>Treasure</w:t>
      </w:r>
    </w:p>
    <w:p>
      <w:r>
        <w:t>Because eventually these become campaign chapters.</w:t>
      </w:r>
    </w:p>
    <w:p>
      <w:r>
        <w:t>Chapter Eight</w:t>
      </w:r>
    </w:p>
    <w:p>
      <w:r>
        <w:t>Captain Garland</w:t>
      </w:r>
    </w:p>
    <w:p>
      <w:r>
        <w:t>He deserves his own chapter.</w:t>
      </w:r>
    </w:p>
    <w:p>
      <w:r>
        <w:t>He's that important.</w:t>
      </w:r>
    </w:p>
    <w:p>
      <w:r>
        <w:t>I think of Garland almost as:</w:t>
      </w:r>
    </w:p>
    <w:p>
      <w:r>
        <w:t>The sixth Ark Angel.</w:t>
      </w:r>
    </w:p>
    <w:p>
      <w:r>
        <w:t>Chapter Nine</w:t>
      </w:r>
    </w:p>
    <w:p>
      <w:r>
        <w:t>Timeline</w:t>
      </w:r>
    </w:p>
    <w:p>
      <w:r>
        <w:t>A visual timeline.</w:t>
      </w:r>
    </w:p>
    <w:p>
      <w:r>
        <w:t>Not paragraphs.</w:t>
      </w:r>
    </w:p>
    <w:p>
      <w:r>
        <w:t>Very easy reference.</w:t>
      </w:r>
    </w:p>
    <w:p>
      <w:r>
        <w:t>Chapter Ten</w:t>
      </w:r>
    </w:p>
    <w:p>
      <w:r>
        <w:t>Running Dragonsfall</w:t>
      </w:r>
    </w:p>
    <w:p>
      <w:r>
        <w:t>This becomes DM advice.</w:t>
      </w:r>
    </w:p>
    <w:p>
      <w:r>
        <w:t>When to reveal:</w:t>
      </w:r>
    </w:p>
    <w:p>
      <w:r>
        <w:t>Garland First Orb First Skeletal Dragon First Ark Angel The Truth</w:t>
      </w:r>
    </w:p>
    <w:p>
      <w:r>
        <w:t>Basically pacing advice.</w:t>
      </w:r>
    </w:p>
    <w:p>
      <w:r>
        <w:t>Appendix</w:t>
      </w:r>
    </w:p>
    <w:p>
      <w:r>
        <w:t>This grows forever.</w:t>
      </w:r>
    </w:p>
    <w:p>
      <w:r>
        <w:t>Rumors</w:t>
      </w:r>
    </w:p>
    <w:p>
      <w:r>
        <w:t>Treasure tables</w:t>
      </w:r>
    </w:p>
    <w:p>
      <w:r>
        <w:t>Magic Items</w:t>
      </w:r>
    </w:p>
    <w:p>
      <w:r>
        <w:t>Naval encounters</w:t>
      </w:r>
    </w:p>
    <w:p>
      <w:r>
        <w:t>NPC generator</w:t>
      </w:r>
    </w:p>
    <w:p>
      <w:r>
        <w:t>Shop inventories</w:t>
      </w:r>
    </w:p>
    <w:p>
      <w:r>
        <w:t>Random islands</w:t>
      </w:r>
    </w:p>
    <w:p>
      <w:r>
        <w:t>Festival events</w:t>
      </w:r>
    </w:p>
    <w:p>
      <w:r>
        <w:t>Weather</w:t>
      </w:r>
    </w:p>
    <w:p>
      <w:r>
        <w:t>Random sea encounters</w:t>
      </w:r>
    </w:p>
    <w:p>
      <w:r>
        <w:t>Dragon hoards</w:t>
      </w:r>
    </w:p>
    <w:p>
      <w:r>
        <w:t>Session ideas</w:t>
      </w:r>
    </w:p>
    <w:p>
      <w:r>
        <w:t>The Writing Style</w:t>
      </w:r>
    </w:p>
    <w:p>
      <w:r>
        <w:t>This is probably the biggest difference.</w:t>
      </w:r>
    </w:p>
    <w:p>
      <w:r>
        <w:t>I wouldn't write:</w:t>
      </w:r>
    </w:p>
    <w:p>
      <w:r>
        <w:t>Freya was a barbarian.</w:t>
      </w:r>
    </w:p>
    <w:p>
      <w:r>
        <w:t>I'd write:</w:t>
      </w:r>
    </w:p>
    <w:p>
      <w:r>
        <w:t>Of all the legendary heroes remembered after the Dragonsfall, none were spoken of with more affection than Freya. To soldiers she was courage. To common folk she was hope. To her companions she was the heart that held them together long after the weight of the world should have broken them.</w:t>
      </w:r>
    </w:p>
    <w:p>
      <w:r>
        <w:t>It feels less like notes and more like a campaign book.</w:t>
      </w:r>
    </w:p>
    <w:p>
      <w:r>
        <w:t>One Thing I'd Add That We Haven't Talked About</w:t>
      </w:r>
    </w:p>
    <w:p>
      <w:r>
        <w:t>If we rebuilt this from scratch, I'd include a quote at the beginning of every chapter.</w:t>
      </w:r>
    </w:p>
    <w:p>
      <w:r>
        <w:t>For example:</w:t>
      </w:r>
    </w:p>
    <w:p>
      <w:r>
        <w:t>Chapter 3 — Port Jeuno</w:t>
      </w:r>
    </w:p>
    <w:p>
      <w:r>
        <w:t>"Gold changes hands every minute in Jeuno. Information changes hands even faster."</w:t>
      </w:r>
    </w:p>
    <w:p>
      <w:r>
        <w:t>— Old Jeuno Dockmaster</w:t>
      </w:r>
    </w:p>
    <w:p>
      <w:r>
        <w:t>Chapter 7 — The Ark Angels</w:t>
      </w:r>
    </w:p>
    <w:p>
      <w:r>
        <w:t>"The world still prays to heroes who would no longer recognize the people they once swore to protect."</w:t>
      </w:r>
    </w:p>
    <w:p>
      <w:r>
        <w:t>— Captain Garland</w:t>
      </w:r>
    </w:p>
    <w:p>
      <w:r>
        <w:t>Those little touches add atmosphere without changing the lore.</w:t>
      </w:r>
    </w:p>
    <w:p>
      <w:pPr>
        <w:pStyle w:val="Heading1"/>
      </w:pPr>
      <w:r>
        <w:t>Appendix D — Prior working master and Port Jeuno notes</w:t>
      </w:r>
    </w:p>
    <w:p>
      <w:pPr>
        <w:pStyle w:val="Heading1"/>
      </w:pPr>
      <w:r>
        <w:t>How to Use This Master File</w:t>
      </w:r>
    </w:p>
    <w:p>
      <w:r>
        <w:t>This document consolidates the original DM Master File, the DM’s Guide rough draft, the DM guide layout notes, and the newly established Port Jeuno lore. The first sections are an updated quick-reference canon layer. The source texts are preserved in appendices so earlier details are not silently discarded. Proposed ideas are explicitly marked as proposals.</w:t>
      </w:r>
    </w:p>
    <w:p>
      <w:pPr>
        <w:pStyle w:val="Heading1"/>
      </w:pPr>
      <w:r>
        <w:t>Source and Canon Priority</w:t>
      </w:r>
    </w:p>
    <w:p>
      <w:r>
        <w:t>Established decisions made during the current Port Jeuno and Adventurer’s Guide development supersede older undecided notes.</w:t>
      </w:r>
    </w:p>
    <w:p>
      <w:r>
        <w:t>The original DM Master File remains the authoritative archive of deeper campaign history and secrets unless explicitly revised.</w:t>
      </w:r>
    </w:p>
    <w:p>
      <w:r>
        <w:t>The DM’s Guide rough draft is a working narrative and campaign-structure reference; do not treat unconfirmed prompts or example hooks as settled canon.</w:t>
      </w:r>
    </w:p>
    <w:p>
      <w:r>
        <w:t>Captain Cid and his ship, the GullWing, are now established canon. His precise relationship to House Al Bhed, vessel capabilities, and personal history remain undecided.</w:t>
      </w:r>
    </w:p>
    <w:p>
      <w:pPr>
        <w:pStyle w:val="Heading1"/>
      </w:pPr>
      <w:r>
        <w:t>1. Campaign Premise and DM Secrets</w:t>
      </w:r>
    </w:p>
    <w:p>
      <w:r>
        <w:t>One year after Tiamat’s defeat, five celebrated heroes vanished. Dragons died or disappeared across Faerûn, leaving hoards that ignited the Dragonsfall treasure rush. The campaign begins in neutral Port Jeuno on the Sea of Swords, with maritime exploration, rivalry, and escalating mystery.</w:t>
      </w:r>
    </w:p>
    <w:p>
      <w:r>
        <w:t>DM SECRET: The five heroes became the Ark Angels. Their forbidden ascension ritual sacrificed dragonkind and drew upon the power of dragons. Five Crystal Orbs and Captain Garland connect to the concealed history. Preserve the full treatment, character-specific motives, and phase progression in the source appendices; none of these revelations belong in the Adventurer’s Guide.</w:t>
      </w:r>
    </w:p>
    <w:p>
      <w:pPr>
        <w:pStyle w:val="Heading1"/>
      </w:pPr>
      <w:r>
        <w:t>2. Port Jeuno — Consolidated City Canon</w:t>
      </w:r>
    </w:p>
    <w:p>
      <w:r>
        <w:t>Before the Dragonsfall, Jeuno was a modest checkpoint and resupply port along Sea of Swords trade routes. In a single year, treasure wealth and merchant investment rapidly expanded its docks, warehouses, stone construction, homes, and markets. It remains a compact, prosperous small city rather than a metropolis; original wooden structures coexist with newer buildings. House Luca retains political control despite growing merchant-house influence.</w:t>
      </w:r>
    </w:p>
    <w:p>
      <w:pPr>
        <w:pStyle w:val="Heading2"/>
      </w:pPr>
      <w:r>
        <w:t>Government and Laws</w:t>
      </w:r>
    </w:p>
    <w:p>
      <w:r>
        <w:t>House Luca: original ruling family. Seat: Luca Keep in Highwatch, Living District.</w:t>
      </w:r>
    </w:p>
    <w:p>
      <w:r>
        <w:t>Bickson Luca: head of House Luca; middle-aged white human man with medium-length red hair, muscular build, and combat and leadership training.</w:t>
      </w:r>
    </w:p>
    <w:p>
      <w:r>
        <w:t>Abus Luca: dark-skinned human man, cousin of Bickson; commander of the Luca Goers city guard.</w:t>
      </w:r>
    </w:p>
    <w:p>
      <w:r>
        <w:t>Jeuno is neutral and welcomes visitors of any homeland or faction. Fair trade and peaceful conduct are expected. Maps, rumors, and treasure information may be sold, shared, or kept secret.</w:t>
      </w:r>
    </w:p>
    <w:p>
      <w:r>
        <w:t>Minor scuffles may sometimes be overlooked at guard discretion; killing and major property destruction lead to immediate arrest. Brawling is not formally lawful.</w:t>
      </w:r>
    </w:p>
    <w:p>
      <w:pPr>
        <w:pStyle w:val="Heading2"/>
      </w:pPr>
      <w:r>
        <w:t>Three Districts and Nine Neighborhoods</w:t>
      </w:r>
    </w:p>
    <w:p>
      <w:pPr>
        <w:pStyle w:val="Heading3"/>
      </w:pPr>
      <w:r>
        <w:t>Harbor District</w:t>
      </w:r>
    </w:p>
    <w:p>
      <w:r>
        <w:t>Luca Docks — central old and new docks, arrivals and cargo, named for House Luca.</w:t>
      </w:r>
    </w:p>
    <w:p>
      <w:r>
        <w:t>Kilika Shipyards — repairs, sailmaking, shipbuilding, House Besaid maritime operations.</w:t>
      </w:r>
    </w:p>
    <w:p>
      <w:r>
        <w:t>Anchor’s End — taverns, lodging, recruitment, notice boards, road toward the Market District.</w:t>
      </w:r>
    </w:p>
    <w:p>
      <w:pPr>
        <w:pStyle w:val="Heading3"/>
      </w:pPr>
      <w:r>
        <w:t>Market District</w:t>
      </w:r>
    </w:p>
    <w:p>
      <w:r>
        <w:t>Guado Market — everyday and exotic bazaar.</w:t>
      </w:r>
    </w:p>
    <w:p>
      <w:r>
        <w:t>Machina Row — magical goods, relics, and experimental machina, associated with House Al Bhed.</w:t>
      </w:r>
    </w:p>
    <w:p>
      <w:r>
        <w:t>The Exchange — commercial offices, trade contracts, financing, merchant headquarters.</w:t>
      </w:r>
    </w:p>
    <w:p>
      <w:pPr>
        <w:pStyle w:val="Heading3"/>
      </w:pPr>
      <w:r>
        <w:t>Living District</w:t>
      </w:r>
    </w:p>
    <w:p>
      <w:r>
        <w:t>Hearthside — modest residences, rentals, local shops, older structures.</w:t>
      </w:r>
    </w:p>
    <w:p>
      <w:r>
        <w:t>The Calm — gardens, public squares, gathering places.</w:t>
      </w:r>
    </w:p>
    <w:p>
      <w:r>
        <w:t>Highwatch — Luca Keep and wealthy new estates, overlooking the city.</w:t>
      </w:r>
    </w:p>
    <w:p>
      <w:pPr>
        <w:pStyle w:val="Heading2"/>
      </w:pPr>
      <w:r>
        <w:t>Merchant Houses</w:t>
      </w:r>
    </w:p>
    <w:p>
      <w:r>
        <w:t>House Besaid: shipping, shipbuilding, vessel rentals. Led by Wakka, an early successful Dragonsfall adventurer and expert ranged tactician, and his wife Lulu, a retired sorceress.</w:t>
      </w:r>
    </w:p>
    <w:p>
      <w:r>
        <w:t>House Al Bhed: magical goods, relics, magic-powered technology; foreign family with its own language. Leader Rin: tan-skinned, blond-haired, friendly and clever. Al Bhed ancestry is not finalized.</w:t>
      </w:r>
    </w:p>
    <w:p>
      <w:r>
        <w:t>House Ronso: Goliath clan known for distinctive cooking and hearty appetites; food imports, clothing, everyday goods. Leader Kimahri: blue-skinned Goliath, laconic and direct.</w:t>
      </w:r>
    </w:p>
    <w:p>
      <w:pPr>
        <w:pStyle w:val="Heading2"/>
      </w:pPr>
      <w:r>
        <w:t>Establishments and Services</w:t>
      </w:r>
    </w:p>
    <w:p>
      <w:r>
        <w:t>Aurochs Slumber — large, practical Harbor District inn near Luca Docks, quick meals and clean beds for travelers and sailors.</w:t>
      </w:r>
    </w:p>
    <w:p>
      <w:r>
        <w:t>Adventurers Blitz — lively, rowdy tavern in Anchor’s End near the Market road; recruiters, rumors, job postings, celebrations.</w:t>
      </w:r>
    </w:p>
    <w:p>
      <w:r>
        <w:t>Duggles Rest — upscale Market District inn near The Exchange, private baths, ballroom, festivities, wealthier clientele.</w:t>
      </w:r>
    </w:p>
    <w:p>
      <w:r>
        <w:t>Djose’s Guild — organized adventuring guild in Anchor’s End near the road to Guado Market, easily reached from Luca Docks.</w:t>
      </w:r>
    </w:p>
    <w:p>
      <w:r>
        <w:t>Guado Market provides provisions and goods; Machina Row magical curiosities and inventions; Kilika Shipyards repairs and maritime services; The Exchange commercial arrangements.</w:t>
      </w:r>
    </w:p>
    <w:p>
      <w:pPr>
        <w:pStyle w:val="Heading2"/>
      </w:pPr>
      <w:r>
        <w:t>Djose — Character Canon</w:t>
      </w:r>
    </w:p>
    <w:p>
      <w:r>
        <w:t>Human man in his mid-50s, highly respected, powerful wizard specializing in summoning creatures to fight beside him.</w:t>
      </w:r>
    </w:p>
    <w:p>
      <w:r>
        <w:t>Considerably wealthy, but rose from poverty; he deliberately chose a respectable, accessible guild location rather than an exclusive wealthy quarter.</w:t>
      </w:r>
    </w:p>
    <w:p>
      <w:r>
        <w:t>Guildhall presentation proposed, not finalized: substantial, maintained, practical, welcoming, with space to gather and review contracts.</w:t>
      </w:r>
    </w:p>
    <w:p>
      <w:pPr>
        <w:pStyle w:val="Heading2"/>
      </w:pPr>
      <w:r>
        <w:t>Finding Work and Guild Rules</w:t>
      </w:r>
    </w:p>
    <w:p>
      <w:r>
        <w:t>Public boards throughout all three districts, plus tavern notices, carry private jobs and postings from House Luca and merchant houses. Independent contracts do not require guild membership.</w:t>
      </w:r>
    </w:p>
    <w:p>
      <w:r>
        <w:t>Djose’s Guild requires membership for guild contracts: one-time fee of 1 gp per adventurer, with no recurring dues.</w:t>
      </w:r>
    </w:p>
    <w:p>
      <w:r>
        <w:t>The guild receives a 10% cut of rewards earned on contracts posted through it; this does not apply to unrelated jobs.</w:t>
      </w:r>
    </w:p>
    <w:p>
      <w:r>
        <w:t>Payment can be coin, information, maps, items, artifacts, or other negotiated compensation.</w:t>
      </w:r>
    </w:p>
    <w:p>
      <w:r>
        <w:t>Port Jeuno has no adventurer ranking system; reputation grows through deeds and fulfilled commitments.</w:t>
      </w:r>
    </w:p>
    <w:p>
      <w:r>
        <w:t>Captains recruit sailors, guards, navigators and crews. House Besaid offers maritime work, Al Bhed magical/relic-related work, Ronso general commerce, and House Luca civic work.</w:t>
      </w:r>
    </w:p>
    <w:p>
      <w:pPr>
        <w:pStyle w:val="Heading2"/>
      </w:pPr>
      <w:r>
        <w:t>Open Contract Details</w:t>
      </w:r>
    </w:p>
    <w:p>
      <w:r>
        <w:t>The method of assessing 10% commission on non-coin rewards, when it is collected, and any additional guild benefits are not yet decided. Avoid inventing procedures until confirmed.</w:t>
      </w:r>
    </w:p>
    <w:p>
      <w:pPr>
        <w:pStyle w:val="Heading1"/>
      </w:pPr>
      <w:r>
        <w:t>3. Named Captains and Ships</w:t>
      </w:r>
    </w:p>
    <w:p>
      <w:pPr>
        <w:pStyle w:val="Heading2"/>
      </w:pPr>
      <w:r>
        <w:t>Captain Beatrix — Komatsu</w:t>
      </w:r>
    </w:p>
    <w:p>
      <w:r>
        <w:t>A respected, composed, dangerous, experienced former naval captain, accompanied by lifelong first mate Steiner. The DM rough draft identifies the Komatsu as an important early ship and Beatrix as a potential early employer/contact for the player characters. Her crew may need replacements after difficult expeditions; this is campaign planning material, not an Adventurer’s Guide revelation.</w:t>
      </w:r>
    </w:p>
    <w:p>
      <w:pPr>
        <w:pStyle w:val="Heading2"/>
      </w:pPr>
      <w:r>
        <w:t>Captain Garland the Fierce — Pandemonium</w:t>
      </w:r>
    </w:p>
    <w:p>
      <w:r>
        <w:t>An intimidating, mysterious captain, nearly always seen in full plate armor and a heavy cloak. Few know what lies beneath. The Pandemonium is a mostly iron-and-steel vessel capable of sailing and rising into the sky. Feared around Port Jeuno. His deeper purpose and links to the central mystery remain DM-only.</w:t>
      </w:r>
    </w:p>
    <w:p>
      <w:pPr>
        <w:pStyle w:val="Heading2"/>
      </w:pPr>
      <w:r>
        <w:t>Captain Cid — GullWing [CONFIRMED]</w:t>
      </w:r>
    </w:p>
    <w:p>
      <w:r>
        <w:t>Confirmed: Captain Cid is the third famous captain of the Sea of Swords and commands a ship named the GullWing (not the Fahrenheit). An eccentric inventor and experimental captain is the current proposed characterization, but his House Al Bhed affiliation, possible relationship to Rin, and the GullWing’s propulsion or flight capabilities have not been confirmed. Do not present those proposals as settled lore.</w:t>
      </w:r>
    </w:p>
    <w:p>
      <w:pPr>
        <w:pStyle w:val="Heading1"/>
      </w:pPr>
      <w:r>
        <w:t>4. Adventurer’s Guide Progress and Boundaries</w:t>
      </w:r>
    </w:p>
    <w:p>
      <w:r>
        <w:t>Finalized player-facing pages: Port Jeuno introduction (p. 12), Districts of the City (p. 13), Life in Port Jeuno (p. 14), Laws and Neutrality (p. 15), Taverns, Markets, and Services (p. 16), and Finding Work (p. 17). Famous Captains (planned p. 18) remains unwritten. Life at Sea follows afterward, so page numbers will shift. The player guide must never disclose Ark Angel origins, Crystal Orb truth, Garland’s secret agenda, or planned opening-quest reveals.</w:t>
      </w:r>
    </w:p>
    <w:p>
      <w:pPr>
        <w:pStyle w:val="Heading1"/>
      </w:pPr>
      <w:r>
        <w:t>5. Remaining Decisions and Editorial To-Dos</w:t>
      </w:r>
    </w:p>
    <w:p>
      <w:r>
        <w:t>Cid and the GullWing are confirmed. Decide his relationship to Rin and House Al Bhed, personality details, and the GullWing’s capabilities.</w:t>
      </w:r>
    </w:p>
    <w:p>
      <w:r>
        <w:t>Write player-safe Famous Captains page, separating rumor from DM-only truth.</w:t>
      </w:r>
    </w:p>
    <w:p>
      <w:r>
        <w:t>Decide Al Bhed ancestry and any language mechanics.</w:t>
      </w:r>
    </w:p>
    <w:p>
      <w:r>
        <w:t>Develop map, neighborhood boundaries, guild procedures, NPC histories, shops, city penalties, and encounter tables as needed.</w:t>
      </w:r>
    </w:p>
    <w:p>
      <w:r>
        <w:t>Reconcile table-of-contents pagination only after Port Jeuno chapters are complete.</w:t>
      </w:r>
    </w:p>
    <w:p>
      <w:pPr>
        <w:pStyle w:val="Heading1"/>
      </w:pPr>
      <w:r>
        <w:t>6. Port Jeuno Working Master — Source Text</w:t>
      </w:r>
    </w:p>
    <w:p>
      <w:r>
        <w:t>The following section preserves the previously updated Port Jeuno master document, including established and proposed details. This is a secondary reference; the updated canon above takes precedence where older text was undecided.</w:t>
      </w:r>
    </w:p>
    <w:p>
      <w:pPr>
        <w:pStyle w:val="Heading1"/>
      </w:pPr>
      <w:r>
        <w:t>PORT JEUNO</w:t>
      </w:r>
    </w:p>
    <w:p>
      <w:r>
        <w:t>Dragonsfall  |  Master Setting Lore — Updated</w:t>
      </w:r>
    </w:p>
    <w:p>
      <w:r>
        <w:t>Reference notes for the Adventurer’s Guide and DM’s Guide. Established facts are separated from optional suggestions and unresolved decisions.</w:t>
      </w:r>
    </w:p>
    <w:p>
      <w:pPr>
        <w:pStyle w:val="Heading2"/>
      </w:pPr>
      <w:r>
        <w:t>1. City Identity and Origins  |  Established</w:t>
      </w:r>
    </w:p>
    <w:p>
      <w:r>
        <w:t>Port Jeuno is a compact, neutral port city on the Sea of Swords, positioned as a convenient checkpoint and resupply stop for vessels traveling the Sword Coast. Before the Dragonsfall it was a modest working port town, not a major city.</w:t>
      </w:r>
    </w:p>
    <w:p>
      <w:r>
        <w:t>Following Tiamat’s defeat one year ago, expeditions began bringing wealth and unusual magic recovered from abandoned dragon lairs. Successful early adventurers, including some who retired, and merchant investors recognized the value of Jeuno’s central maritime location. Their money and magical assistance rapidly expanded docks, warehouses, roads, markets, and housing. Within a year, the checkpoint became a prosperous small city.</w:t>
      </w:r>
    </w:p>
    <w:p>
      <w:r>
        <w:t>Jeuno mixes remnants of its old harbor with newer, more ambitious construction. It is still growing and its commercial success depends heavily on maritime traffic and the Dragonsfall treasure rush.</w:t>
      </w:r>
    </w:p>
    <w:p>
      <w:pPr>
        <w:pStyle w:val="Heading2"/>
      </w:pPr>
      <w:r>
        <w:t>2. Neutrality, Laws, and Work  |  Established</w:t>
      </w:r>
    </w:p>
    <w:p>
      <w:r>
        <w:t>All people are welcome regardless of allegiance, origin, or outside rivalries.</w:t>
      </w:r>
    </w:p>
    <w:p>
      <w:r>
        <w:t>Jeuno is neutral ground: fighting is forbidden, though the guards sometimes overlook small scuffles or tavern brawls.</w:t>
      </w:r>
    </w:p>
    <w:p>
      <w:r>
        <w:t>Killing or major destruction of property leads to immediate arrest by the Luca Goers.</w:t>
      </w:r>
    </w:p>
    <w:p>
      <w:r>
        <w:t>Fair trade is expected; maps, treasure intelligence, and discoveries may be sold, shared, negotiated over, or kept secret.</w:t>
      </w:r>
    </w:p>
    <w:p>
      <w:r>
        <w:t>Jobs are advertised on boards throughout all three districts, as well as in taverns. City requests and commissions from major houses also appear on official boards.</w:t>
      </w:r>
    </w:p>
    <w:p>
      <w:r>
        <w:t>Captains recruit crews; ships, especially smaller boats, are regularly offered for rent or sale.</w:t>
      </w:r>
    </w:p>
    <w:p>
      <w:r>
        <w:t>The precise criminal penalties, legal process, and any formal registration rules for contracts are not yet established.</w:t>
      </w:r>
    </w:p>
    <w:p>
      <w:pPr>
        <w:pStyle w:val="Heading2"/>
      </w:pPr>
      <w:r>
        <w:t>3. Government: House Luca  |  Established</w:t>
      </w:r>
    </w:p>
    <w:p>
      <w:r>
        <w:t>House Luca governed the original port town before the Dragonsfall and continues to govern the enlarged city. The family’s seat, Luca Keep, is a modest castle-like structure at the center or upper part of the Living District. House Luca and its guard preserve the city’s neutrality. Merchant houses have great economic influence, but do not replace the Luca family’s governing authority.</w:t>
      </w:r>
    </w:p>
    <w:p>
      <w:pPr>
        <w:pStyle w:val="Heading3"/>
      </w:pPr>
      <w:r>
        <w:t>Bickson Luca — Head of House Luca</w:t>
      </w:r>
    </w:p>
    <w:p>
      <w:r>
        <w:t>A middle-aged white human man with medium-length red hair and a strong, well-built physique. He is trained to fight and to lead. Bickson is the current head of House Luca and governs Port Jeuno.</w:t>
      </w:r>
    </w:p>
    <w:p>
      <w:pPr>
        <w:pStyle w:val="Heading3"/>
      </w:pPr>
      <w:r>
        <w:t>Abus Luca — Commander of the Luca Goers</w:t>
      </w:r>
    </w:p>
    <w:p>
      <w:r>
        <w:t>A dark-skinned human man and Bickson Luca’s cousin. Abus commands the city guard, known as the Luca Goers. Guards may exercise discretion over minor brawls, but immediately arrest those responsible for killing or large-scale property destruction.</w:t>
      </w:r>
    </w:p>
    <w:p>
      <w:pPr>
        <w:pStyle w:val="Heading2"/>
      </w:pPr>
      <w:r>
        <w:t>4. The Three Major Districts  |  Established</w:t>
      </w:r>
    </w:p>
    <w:p>
      <w:pPr>
        <w:pStyle w:val="Heading3"/>
      </w:pPr>
      <w:r>
        <w:t>Harbor District</w:t>
      </w:r>
    </w:p>
    <w:p>
      <w:r>
        <w:t>The original maritime heart of Jeuno. Older piers and working buildings now stand beside newer, larger docks and commercial facilities. Cargo and passengers arrive continually; expeditions depart with supplies and fresh crews. Large inns provide quick meals and overnight beds for sailors leaving the next day. Small boats are frequently rented or sold, and crews and specialists are constantly sought. Its named neighborhoods are Luca Docks, Kilika Shipyards, and Anchor’s End.</w:t>
      </w:r>
    </w:p>
    <w:p>
      <w:pPr>
        <w:pStyle w:val="Heading3"/>
      </w:pPr>
      <w:r>
        <w:t>Market District</w:t>
      </w:r>
    </w:p>
    <w:p>
      <w:r>
        <w:t>The commercial center of the city. Its stalls and shops carry goods from many lands: unfamiliar foods, clothing, ordinary supplies, magical items, new magical techniques, relics, and recovered treasure. The district also supports taverns, inns, trading houses, and more luxurious accommodation for established merchants and visitors. Its named neighborhoods are Guado Market, Machina Row, and The Exchange.</w:t>
      </w:r>
    </w:p>
    <w:p>
      <w:pPr>
        <w:pStyle w:val="Heading3"/>
      </w:pPr>
      <w:r>
        <w:t>Living District</w:t>
      </w:r>
    </w:p>
    <w:p>
      <w:r>
        <w:t>Jeuno’s residential and civic area. Tightly packed modest houses and ready-to-rent small homes serve workers and newcomers; large estates belong to early wealthy merchant investors and a few successful or retired adventurers. Luca Keep stands in the district, housing the original ruling family and serving as a center of government. Its named neighborhoods are Hearthside, The Calm, and Highwatch.</w:t>
      </w:r>
    </w:p>
    <w:p>
      <w:pPr>
        <w:pStyle w:val="Heading2"/>
      </w:pPr>
      <w:r>
        <w:t>5. Great Merchant Houses  |  Established</w:t>
      </w:r>
    </w:p>
    <w:p>
      <w:pPr>
        <w:pStyle w:val="Heading3"/>
      </w:pPr>
      <w:r>
        <w:t>House Besaid — Ships and the Sea</w:t>
      </w:r>
    </w:p>
    <w:p>
      <w:r>
        <w:t>The principal merchant house for shipping, shipbuilding, and vessel rentals. It is led by Wakka, a former adventurer whose early Dragonsfall success made him wealthy, together with his wife Lulu. Wakka is an expert ranged tactician; Lulu is a retired sorceress. They are the people to approach for business involving vessels or the sea.</w:t>
      </w:r>
    </w:p>
    <w:p>
      <w:pPr>
        <w:pStyle w:val="Heading3"/>
      </w:pPr>
      <w:r>
        <w:t>House Al Bhed — Magic and Invention</w:t>
      </w:r>
    </w:p>
    <w:p>
      <w:r>
        <w:t>A foreign family specializing in magical goods, relics, recovered treasures, and using magic to create new technology. The Al Bhed have their own language, spoken within their community and by a few outsiders. Their head, Rin, is a clever merchant skilled with money. He has tanned skin and blond hair and is kind and friendly toward those interested in Al Bhed culture and language.</w:t>
      </w:r>
    </w:p>
    <w:p>
      <w:pPr>
        <w:pStyle w:val="Heading3"/>
      </w:pPr>
      <w:r>
        <w:t>House Ronso — Food and Everyday Trade</w:t>
      </w:r>
    </w:p>
    <w:p>
      <w:r>
        <w:t>A clan of Goliaths known for hearty appetites and distinctive cooking. House Ronso invested in imported food and culinary trade, and also sells clothing and everyday goods. The clan is led by Kimahri, a blue-skinned Goliath who speaks little and speaks directly.</w:t>
      </w:r>
    </w:p>
    <w:p>
      <w:pPr>
        <w:pStyle w:val="Heading2"/>
      </w:pPr>
      <w:r>
        <w:t>6. Notable Inns, Taverns, and Guilds  |  Established</w:t>
      </w:r>
    </w:p>
    <w:p>
      <w:pPr>
        <w:pStyle w:val="Heading3"/>
      </w:pPr>
      <w:r>
        <w:t>Aurochs Slumber — Harbor District</w:t>
      </w:r>
    </w:p>
    <w:p>
      <w:r>
        <w:t>A large inn intended primarily for sailors and travelers who need a bed and a quick meal before departing again. The final spelling/name may still be refined.</w:t>
      </w:r>
    </w:p>
    <w:p>
      <w:pPr>
        <w:pStyle w:val="Heading3"/>
      </w:pPr>
      <w:r>
        <w:t>Adventurers Blitz — Near the Harbor / Toward Town</w:t>
      </w:r>
    </w:p>
    <w:p>
      <w:r>
        <w:t>A rowdy tavern popular with adventurers, crew recruiters, and job seekers. Job postings are common. Its precise district boundary is not yet fixed.</w:t>
      </w:r>
    </w:p>
    <w:p>
      <w:pPr>
        <w:pStyle w:val="Heading3"/>
      </w:pPr>
      <w:r>
        <w:t>Duggles Rest — Market District</w:t>
      </w:r>
    </w:p>
    <w:p>
      <w:r>
        <w:t>A large, more expensive inn for established and wealthier guests, featuring a ballroom, public festivities, and private baths.</w:t>
      </w:r>
    </w:p>
    <w:p>
      <w:pPr>
        <w:pStyle w:val="Heading3"/>
      </w:pPr>
      <w:r>
        <w:t>Djose’s Guild — Anchor’s End, Harbor District</w:t>
      </w:r>
    </w:p>
    <w:p>
      <w:r>
        <w:t>A newly established adventurers’ guild for rumors, information, and expedition contracts, founded by the respected summoning wizard Djose. Located in Anchor’s End near the road to Guado Market, within easy reach of Luca Docks. Membership costs a one-time fee of 1 gp per adventurer; the guild receives a 10% commission on rewards earned from guild-posted contracts.</w:t>
      </w:r>
    </w:p>
    <w:p>
      <w:pPr>
        <w:pStyle w:val="Heading2"/>
      </w:pPr>
      <w:r>
        <w:t>7. Contracts and Job Boards  |  Established</w:t>
      </w:r>
    </w:p>
    <w:p>
      <w:r>
        <w:t>Public job boards are distributed across the Harbor, Market, and Living Districts, offering work from ordinary residents, merchants, captains, House Luca, and the major merchant houses. These opportunities are separate from guild contracts; adventurers may negotiate and accept non-guild work without joining Djose’s Guild. Payment varies by agreement and may include coin, information, maps, items, or other rewards. Jeuno has no formal adventurer rank system.</w:t>
      </w:r>
    </w:p>
    <w:p>
      <w:pPr>
        <w:pStyle w:val="Heading2"/>
      </w:pPr>
      <w:r>
        <w:t>8. Neighborhoods of Port Jeuno  |  Established</w:t>
      </w:r>
    </w:p>
    <w:p>
      <w:r>
        <w:t>Each of Jeuno’s three major districts contains three named neighborhoods. These names and their primary functions are established setting lore.</w:t>
      </w:r>
    </w:p>
    <w:p>
      <w:r>
        <w:t>Harbor District: Luca Docks — the original harbor and newer extensions, named for House Luca, handling arrivals, cargo, and passenger traffic; Kilika Shipyards — shipbuilding, repairs, sailmaking, and maritime businesses including House Besaid’s operations; Anchor’s End — sailors’ inns, taverns, boardinghouses, and crew recruitment.</w:t>
      </w:r>
    </w:p>
    <w:p>
      <w:r>
        <w:t>Market District: Guado Market — the central marketplace for foreign foods, clothing, provisions, and goods from many lands; Machina Row — magical inventions, recovered dragon relics, experimental devices, and House Al Bhed’s businesses; The Exchange — merchant offices, shipping contracts, trade agreements, and financial services.</w:t>
      </w:r>
    </w:p>
    <w:p>
      <w:r>
        <w:t>Living District: Hearthside — modest family homes, tightly packed residential streets, rental cottages, and surviving older buildings; The Calm — public squares, gardens, gatherings, community celebrations, and quieter streets; Highwatch — Luca Keep, civic administration, and estates of wealthy merchants and retired adventurers.</w:t>
      </w:r>
    </w:p>
    <w:p>
      <w:r>
        <w:t>Naming inspirations: Luca Docks, Kilika Shipyards, Guado Market, Machina Row, and The Calm draw on Final Fantasy X / X-2 references while functioning as places within Dragonsfall’s Port Jeuno. Anchor’s End, The Exchange, Hearthside, and Highwatch retain grounded local names. The overall waterfront-to-inland-to-hill arrangement remains a suggested map layout rather than a finalized street plan.</w:t>
      </w:r>
    </w:p>
    <w:p>
      <w:pPr>
        <w:pStyle w:val="Heading2"/>
      </w:pPr>
      <w:r>
        <w:t>9. Guide Boundaries and Remaining Decisions</w:t>
      </w:r>
    </w:p>
    <w:p>
      <w:r>
        <w:t>Adventurer’s Guide: introduce the city’s history, districts, neutrality, prominent houses, public figures, inns, and places to find work. Keep descriptions concise and player-safe.</w:t>
      </w:r>
    </w:p>
    <w:p>
      <w:r>
        <w:t>DM’s Guide: expand NPC biographies, guild operations, house relationships, local laws and penalties, inventories, rumors, encounters, private motives, and adventure hooks. Do not reveal campaign secrets in the player guide.</w:t>
      </w:r>
    </w:p>
    <w:p>
      <w:r>
        <w:t>Finalize the city map, including neighborhood boundaries and the exact position of Luca Keep.</w:t>
      </w:r>
    </w:p>
    <w:p>
      <w:r>
        <w:t>Decide whether Djose’s Guild needs additional internal procedures; membership and fees are established, and Port Jeuno has no adventurer ranking system.</w:t>
      </w:r>
    </w:p>
    <w:p>
      <w:r>
        <w:t>Clarify Al Bhed ancestry and language mechanics, if relevant.</w:t>
      </w:r>
    </w:p>
    <w:p>
      <w:r>
        <w:t>Define the ruling household and Luca Goers’ wider organization.</w:t>
      </w:r>
    </w:p>
    <w:p>
      <w:r>
        <w:t>Name additional shopkeepers or retired adventurers only when needed.</w:t>
      </w:r>
    </w:p>
    <w:p>
      <w:pPr>
        <w:pStyle w:val="Heading2"/>
      </w:pPr>
      <w:r>
        <w:t>10. Player-Facing Summary  |  Draft</w:t>
      </w:r>
    </w:p>
    <w:p>
      <w:r>
        <w:t>Once a modest checkpoint on the Sea of Swords, Port Jeuno has become a prosperous small city in the year since Tiamat’s defeat. Dragon-hoard wealth, ambitious merchants, successful adventurers, and powerful magic have transformed its harbor into a busy center of trade and exploration. House Luca, led by Bickson Luca, maintains the city’s neutrality, while the Luca Goers keep the peace. In its docks, markets, inns, and guild halls, travelers from every allegiance seek work, fortune, and passage to the next adventure.</w:t>
      </w:r>
    </w:p>
    <w:p>
      <w:pPr>
        <w:pStyle w:val="Heading2"/>
      </w:pPr>
      <w:r>
        <w:t>Djose and Djose’s Guild — Expanded Lore</w:t>
      </w:r>
    </w:p>
    <w:p>
      <w:r>
        <w:t>The following details supplement the existing Djose’s Guild entry. These are established character notes; architectural details noted below are proposed descriptions rather than additional confirmed history.</w:t>
      </w:r>
    </w:p>
    <w:p>
      <w:pPr>
        <w:pStyle w:val="Heading3"/>
      </w:pPr>
      <w:r>
        <w:t>Djose — Founder</w:t>
      </w:r>
    </w:p>
    <w:p>
      <w:r>
        <w:t>Name: Djose</w:t>
      </w:r>
    </w:p>
    <w:p>
      <w:r>
        <w:t>Ancestry: Human</w:t>
      </w:r>
    </w:p>
    <w:p>
      <w:r>
        <w:t>Age: Mid-50s; an older, experienced wizard</w:t>
      </w:r>
    </w:p>
    <w:p>
      <w:r>
        <w:t>Standing: Highly respected and considerably wealthy</w:t>
      </w:r>
    </w:p>
    <w:p>
      <w:r>
        <w:t>Origins: Came from nothing and built his fortune</w:t>
      </w:r>
    </w:p>
    <w:p>
      <w:r>
        <w:t>Magic: Powerful wizard specializing in summoning creatures to fight alongside him</w:t>
      </w:r>
    </w:p>
    <w:p>
      <w:r>
        <w:t>Approach to the guild: Prefers a welcoming, accessible location over an exclusive high-class address</w:t>
      </w:r>
    </w:p>
    <w:p>
      <w:pPr>
        <w:pStyle w:val="Heading3"/>
      </w:pPr>
      <w:r>
        <w:t>Guild Location — Established</w:t>
      </w:r>
    </w:p>
    <w:p>
      <w:r>
        <w:t>Djose’s Guild is located in Anchor’s End in the Harbor District, near the main road toward Guado Market. It is easily reached from Luca Docks. The location is respectable and convenient without being in the wealthiest commercial quarter or the cheapest part of town.</w:t>
      </w:r>
    </w:p>
    <w:p>
      <w:pPr>
        <w:pStyle w:val="Heading3"/>
      </w:pPr>
      <w:r>
        <w:t>Guild Role — Established</w:t>
      </w:r>
    </w:p>
    <w:p>
      <w:r>
        <w:t>A newly established adventurers’ guild offering a place to seek expedition contracts, exchange information and rumors, and connect with other adventurers. It complements the public job boards throughout Jeuno and the informal recruitment at Adventurers Blitz.</w:t>
      </w:r>
    </w:p>
    <w:p>
      <w:pPr>
        <w:pStyle w:val="Heading3"/>
      </w:pPr>
      <w:r>
        <w:t>Building Character — Proposed Presentation</w:t>
      </w:r>
    </w:p>
    <w:p>
      <w:r>
        <w:t>A substantial, well-maintained but practical guildhall, with space for adventurers to gather, discuss expeditions, and review contracts. Its welcoming design reflects Djose’s humble origins rather than displaying his wealth. Exact building layout and guild membership procedures remain undecided.</w:t>
      </w:r>
    </w:p>
    <w:p>
      <w:pPr>
        <w:pStyle w:val="Heading3"/>
      </w:pPr>
      <w:r>
        <w:t>Editorial Notes</w:t>
      </w:r>
    </w:p>
    <w:p>
      <w:r>
        <w:t>Player-facing guide: introduce the guild’s location, accessible atmosphere, and services. DM guide: expand Djose’s history, personality, summoning abilities, and any private motivations. Do not treat guild ranks, fees, or membership requirements as established yet.</w:t>
      </w:r>
    </w:p>
    <w:p>
      <w:pPr>
        <w:pStyle w:val="Heading2"/>
      </w:pPr>
      <w:r>
        <w:t>11. Finding Work — Membership, Fees, and Rewards  |  Established</w:t>
      </w:r>
    </w:p>
    <w:p>
      <w:r>
        <w:t>Djose’s Guild requires membership to accept its posted contracts. Each adventurer pays a one-time membership fee of 1 gold piece (1 gp).</w:t>
      </w:r>
    </w:p>
    <w:p>
      <w:r>
        <w:t>The guild takes a 10% cut of the rewards from jobs posted through the guild. This commission applies to guild work, not unrelated public or privately negotiated contracts.</w:t>
      </w:r>
    </w:p>
    <w:p>
      <w:r>
        <w:t>Work throughout Port Jeuno may be paid in coin, information, maps, items, or other negotiated compensation. Terms depend on the employer and the contract.</w:t>
      </w:r>
    </w:p>
    <w:p>
      <w:r>
        <w:t>Port Jeuno does not rank adventurers. There is no citywide adventurer rank ladder; reputation develops through deeds and relationships.</w:t>
      </w:r>
    </w:p>
    <w:p>
      <w:r>
        <w:t>Public job boards, merchant commissions, and shipboard employment remain available independently of guild membership.</w:t>
      </w:r>
    </w:p>
    <w:p>
      <w:pPr>
        <w:pStyle w:val="Heading3"/>
      </w:pPr>
      <w:r>
        <w:t>Details Not Yet Established</w:t>
      </w:r>
    </w:p>
    <w:p>
      <w:r>
        <w:t>The exact method of valuing non-coin rewards for the guild’s 10% commission, when the commission is collected, and whether the guild offers additional member benefits have not yet been decided.</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  Dungeon Master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DRAGONSFALL  |  DM MASTER REFERENCE  |  SPOILERS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B445A"/>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75B6E"/>
      <w:sz w:val="24"/>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3C64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color w:val="1D37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