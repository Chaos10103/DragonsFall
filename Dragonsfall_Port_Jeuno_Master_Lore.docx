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PORT JEUNO</w:t>
      </w:r>
    </w:p>
    <w:p>
      <w:pPr>
        <w:pStyle w:val="Subtitle"/>
        <w:rPr/>
      </w:pPr>
      <w:r>
        <w:rPr/>
        <w:t>Dragonsfall • Master Setting Notes</w:t>
      </w:r>
    </w:p>
    <w:p>
      <w:pPr>
        <w:pStyle w:val="Normal"/>
        <w:rPr/>
      </w:pPr>
      <w:r>
        <w:rPr/>
        <w:t>Consolidated lore from our Port Jeuno worldbuilding discussions. “Established” entries reflect decisions made; “Proposed” entries remain optional and should not be treated as canon until approved.</w:t>
      </w:r>
    </w:p>
    <w:p>
      <w:pPr>
        <w:pStyle w:val="Heading1"/>
        <w:rPr/>
      </w:pPr>
      <w:r>
        <w:rPr/>
        <w:t>1. Identity and History  |  Established</w:t>
      </w:r>
    </w:p>
    <w:p>
      <w:pPr>
        <w:pStyle w:val="Normal"/>
        <w:rPr/>
      </w:pPr>
      <w:r>
        <w:rPr/>
        <w:t>Port Jeuno is a compact, neutral harbor city on the Sea of Swords, situated conveniently for maritime travel along the Sword Coast. Before the Dragonsfall it was a small port town, serving as a checkpoint and resupply stop for passing vessels.</w:t>
      </w:r>
    </w:p>
    <w:p>
      <w:pPr>
        <w:pStyle w:val="Normal"/>
        <w:rPr/>
      </w:pPr>
      <w:r>
        <w:rPr/>
        <w:t>One year after Tiamat’s defeat, abandoned dragon lairs and the wealth recovered from them have transformed Jeuno. Early treasure hunters and retiring adventurers brought fortunes and unusual magic to the port. Merchants and trading companies quickly recognized the opportunity to profit by hosting, supplying, transporting, and trading with expeditions. They invested heavily in expanding the town.</w:t>
      </w:r>
    </w:p>
    <w:p>
      <w:pPr>
        <w:pStyle w:val="Normal"/>
        <w:rPr/>
      </w:pPr>
      <w:r>
        <w:rPr/>
        <w:t>Money and magical assistance enabled docks, streets, warehouses, businesses, and homes to be constructed at extraordinary speed. Within a year, the original checkpoint had grown into a prosperous small city. Its appearance blends surviving older structures with ambitious new stonework and ongoing construction. Jeuno is smaller than its Final Fantasy XI namesake, which serves as an inspiration for its role as an adventuring and commercial hub.</w:t>
      </w:r>
    </w:p>
    <w:p>
      <w:pPr>
        <w:pStyle w:val="Heading1"/>
        <w:rPr/>
      </w:pPr>
      <w:r>
        <w:rPr/>
        <w:t>2. Neutrality, Trade, and Public Life  |  Established</w:t>
      </w:r>
    </w:p>
    <w:p>
      <w:pPr>
        <w:pStyle w:val="ListBullet"/>
        <w:numPr>
          <w:ilvl w:val="0"/>
          <w:numId w:val="1"/>
        </w:numPr>
        <w:rPr/>
      </w:pPr>
      <w:r>
        <w:rPr/>
        <w:t>Everyone is welcome regardless of nationality, faction, loyalty, or outside rivalry.</w:t>
      </w:r>
    </w:p>
    <w:p>
      <w:pPr>
        <w:pStyle w:val="ListBullet"/>
        <w:numPr>
          <w:ilvl w:val="0"/>
          <w:numId w:val="1"/>
        </w:numPr>
        <w:rPr/>
      </w:pPr>
      <w:r>
        <w:rPr/>
        <w:t>No fighting is permitted within Jeuno; its government and guard enforce the peace.</w:t>
      </w:r>
    </w:p>
    <w:p>
      <w:pPr>
        <w:pStyle w:val="ListBullet"/>
        <w:numPr>
          <w:ilvl w:val="0"/>
          <w:numId w:val="1"/>
        </w:numPr>
        <w:rPr/>
      </w:pPr>
      <w:r>
        <w:rPr/>
        <w:t>Trade is expected to be fair. Visitors may conduct business even with those they oppose elsewhere.</w:t>
      </w:r>
    </w:p>
    <w:p>
      <w:pPr>
        <w:pStyle w:val="ListBullet"/>
        <w:numPr>
          <w:ilvl w:val="0"/>
          <w:numId w:val="1"/>
        </w:numPr>
        <w:rPr/>
      </w:pPr>
      <w:r>
        <w:rPr/>
        <w:t>Treasure locations, maps, discoveries, and other information may be shared, sold, negotiated over, or kept private.</w:t>
      </w:r>
    </w:p>
    <w:p>
      <w:pPr>
        <w:pStyle w:val="ListBullet"/>
        <w:numPr>
          <w:ilvl w:val="0"/>
          <w:numId w:val="1"/>
        </w:numPr>
        <w:rPr/>
      </w:pPr>
      <w:r>
        <w:rPr/>
        <w:t>Employment and expedition opportunities are advertised regularly on public job boards and in taverns.</w:t>
      </w:r>
    </w:p>
    <w:p>
      <w:pPr>
        <w:pStyle w:val="ListBullet"/>
        <w:numPr>
          <w:ilvl w:val="0"/>
          <w:numId w:val="1"/>
        </w:numPr>
        <w:rPr/>
      </w:pPr>
      <w:r>
        <w:rPr/>
        <w:t>Jeuno is a hub for recruiting crews, hiring specialists, arranging passage, buying supplies, and launching voyages.</w:t>
      </w:r>
    </w:p>
    <w:p>
      <w:pPr>
        <w:pStyle w:val="Normal"/>
        <w:rPr/>
      </w:pPr>
      <w:r>
        <w:rPr/>
        <w:t>The city’s neutrality is both a civic principle and an economic advantage. Merchant investment helped Jeuno grow, but the original ruling house retains governing authority. The exact penalties, legal procedures, and boundaries of neutrality have not yet been specified.</w:t>
      </w:r>
    </w:p>
    <w:p>
      <w:pPr>
        <w:pStyle w:val="Heading1"/>
        <w:rPr/>
      </w:pPr>
      <w:r>
        <w:rPr/>
        <w:t>3. The Three Major Districts  |  Established</w:t>
      </w:r>
    </w:p>
    <w:p>
      <w:pPr>
        <w:pStyle w:val="Heading2"/>
        <w:rPr/>
      </w:pPr>
      <w:r>
        <w:rPr/>
        <w:t>Harbor District</w:t>
      </w:r>
    </w:p>
    <w:p>
      <w:pPr>
        <w:pStyle w:val="Normal"/>
        <w:rPr/>
      </w:pPr>
      <w:r>
        <w:rPr/>
        <w:t>Jeuno’s maritime gateway and the core of the original port. Old wooden piers and modest warehouses stand beside newer docks and larger trading facilities. Ships constantly arrive with passengers, provisions, and recovered treasures, while other vessels depart on expeditions. Captains seek crew members, travelers seek passage, and smaller boats are frequently available for rent or purchase. The waterfront has several large inns suited to sailors and passengers staying only one night before setting sail again. Ship repair, supply, cargo handling, and crew recruitment are important everyday activities.</w:t>
      </w:r>
    </w:p>
    <w:p>
      <w:pPr>
        <w:pStyle w:val="Heading2"/>
        <w:rPr/>
      </w:pPr>
      <w:r>
        <w:rPr/>
        <w:t>Market District</w:t>
      </w:r>
    </w:p>
    <w:p>
      <w:pPr>
        <w:pStyle w:val="Normal"/>
        <w:rPr/>
      </w:pPr>
      <w:r>
        <w:rPr/>
        <w:t>The commercial heart of the expanded city. Markets and shops offer goods from many lands, including food, clothing, everyday supplies, unfamiliar magical items, new magical techniques or services, and discoveries brought back by adventurers. Treasure, information, and contracts change hands here. In addition to stalls and specialty shops, the district contains ordinary taverns and inns for merchants, travelers, and adventurers.</w:t>
      </w:r>
    </w:p>
    <w:p>
      <w:pPr>
        <w:pStyle w:val="Heading2"/>
        <w:rPr/>
      </w:pPr>
      <w:r>
        <w:rPr/>
        <w:t>Living District</w:t>
      </w:r>
    </w:p>
    <w:p>
      <w:pPr>
        <w:pStyle w:val="Normal"/>
        <w:rPr/>
      </w:pPr>
      <w:r>
        <w:rPr/>
        <w:t>Jeuno’s residential and civic district. Dense clusters of smaller houses stand alongside modest ready-to-rent homes for newcomers. Large estates belong to wealthy merchants who invested early and to a handful of successful or retired adventurers. A small castle-like structure, located toward the district’s center or upper portion (exact placement undecided), serves as the residence and seat of Jeuno’s original ruling house. The district is residential rather than exclusively wealthy; its architecture reflects both the old settlement and the rapid influx of new residents.</w:t>
      </w:r>
    </w:p>
    <w:p>
      <w:pPr>
        <w:pStyle w:val="Heading1"/>
        <w:rPr/>
      </w:pPr>
      <w:r>
        <w:rPr/>
        <w:t>4. House Luca and the City Government  |  Established</w:t>
      </w:r>
    </w:p>
    <w:p>
      <w:pPr>
        <w:pStyle w:val="Normal"/>
        <w:rPr/>
      </w:pPr>
      <w:r>
        <w:rPr/>
        <w:t>House Luca is Jeuno’s original ruling house, having governed the port before the Dragonsfall. It continues to rule despite the recent influx of powerful and wealthy merchants. House Luca’s seat is the small castle-like residence in the Living District. Its authority, exercised with the city guard, maintains Jeuno’s peace and neutrality.</w:t>
      </w:r>
    </w:p>
    <w:p>
      <w:pPr>
        <w:pStyle w:val="Normal"/>
        <w:rPr/>
      </w:pPr>
      <w:r>
        <w:rPr/>
        <w:t>The merchants who financed expansion hold substantial economic influence, but wealth alone has not displaced the old house’s governing authority. The structure of the ruling household, the precise form of its government, and the chain of command of the guard remain to be developed.</w:t>
      </w:r>
    </w:p>
    <w:p>
      <w:pPr>
        <w:pStyle w:val="Heading2"/>
        <w:rPr/>
      </w:pPr>
      <w:r>
        <w:rPr/>
        <w:t>Bickson Luca — Head of House Luca</w:t>
      </w:r>
    </w:p>
    <w:p>
      <w:pPr>
        <w:pStyle w:val="ListBullet"/>
        <w:numPr>
          <w:ilvl w:val="0"/>
          <w:numId w:val="1"/>
        </w:numPr>
        <w:rPr/>
      </w:pPr>
      <w:r>
        <w:rPr/>
        <w:t>Species: Human.</w:t>
      </w:r>
    </w:p>
    <w:p>
      <w:pPr>
        <w:pStyle w:val="ListBullet"/>
        <w:numPr>
          <w:ilvl w:val="0"/>
          <w:numId w:val="1"/>
        </w:numPr>
        <w:rPr/>
      </w:pPr>
      <w:r>
        <w:rPr/>
        <w:t>Age: Middle-aged.</w:t>
      </w:r>
    </w:p>
    <w:p>
      <w:pPr>
        <w:pStyle w:val="ListBullet"/>
        <w:numPr>
          <w:ilvl w:val="0"/>
          <w:numId w:val="1"/>
        </w:numPr>
        <w:rPr/>
      </w:pPr>
      <w:r>
        <w:rPr/>
        <w:t>Appearance: White human with medium-length red hair; well-built physique.</w:t>
      </w:r>
    </w:p>
    <w:p>
      <w:pPr>
        <w:pStyle w:val="ListBullet"/>
        <w:numPr>
          <w:ilvl w:val="0"/>
          <w:numId w:val="1"/>
        </w:numPr>
        <w:rPr/>
      </w:pPr>
      <w:r>
        <w:rPr/>
        <w:t>Training: Skilled and trained in both fighting and leadership.</w:t>
      </w:r>
    </w:p>
    <w:p>
      <w:pPr>
        <w:pStyle w:val="ListBullet"/>
        <w:numPr>
          <w:ilvl w:val="0"/>
          <w:numId w:val="1"/>
        </w:numPr>
        <w:rPr/>
      </w:pPr>
      <w:r>
        <w:rPr/>
        <w:t>Role: Current head of House Luca and governing authority of Port Jeuno.</w:t>
      </w:r>
    </w:p>
    <w:p>
      <w:pPr>
        <w:pStyle w:val="ListBullet"/>
        <w:numPr>
          <w:ilvl w:val="0"/>
          <w:numId w:val="1"/>
        </w:numPr>
        <w:rPr/>
      </w:pPr>
      <w:r>
        <w:rPr/>
        <w:t>Public responsibility: Leadership of the city and preservation of its peace and neutrality.</w:t>
      </w:r>
    </w:p>
    <w:p>
      <w:pPr>
        <w:pStyle w:val="Normal"/>
        <w:rPr/>
      </w:pPr>
      <w:r>
        <w:rPr/>
        <w:t>Whether Bickson personally commands the guard during emergencies or delegates that responsibility has not been decided. His deeper personality, family relationships, and combat statistics are also unwritten.</w:t>
      </w:r>
    </w:p>
    <w:p>
      <w:pPr>
        <w:pStyle w:val="Heading1"/>
        <w:rPr/>
      </w:pPr>
      <w:r>
        <w:rPr/>
        <w:t>5. Neighborhoods / Subdivisions  |  Proposed, Not Yet Canon</w:t>
      </w:r>
    </w:p>
    <w:p>
      <w:pPr>
        <w:pStyle w:val="Normal"/>
        <w:rPr/>
      </w:pPr>
      <w:r>
        <w:rPr/>
        <w:t>We agreed on three major districts with smaller subdivisions. The following nine names and their functions were suggested, but have not yet been approved as final names.</w:t>
      </w:r>
    </w:p>
    <w:p>
      <w:pPr>
        <w:pStyle w:val="ListBullet"/>
        <w:numPr>
          <w:ilvl w:val="0"/>
          <w:numId w:val="1"/>
        </w:numPr>
        <w:rPr/>
      </w:pPr>
      <w:r>
        <w:rPr/>
        <w:t>Harbor — Grand Docks: Main piers, cargo handling, and arrivals.</w:t>
      </w:r>
    </w:p>
    <w:p>
      <w:pPr>
        <w:pStyle w:val="ListBullet"/>
        <w:numPr>
          <w:ilvl w:val="0"/>
          <w:numId w:val="1"/>
        </w:numPr>
        <w:rPr/>
      </w:pPr>
      <w:r>
        <w:rPr/>
        <w:t>Harbor — Shipwright’s Row: Shipbuilding, repairs, sailmakers, and marine suppliers.</w:t>
      </w:r>
    </w:p>
    <w:p>
      <w:pPr>
        <w:pStyle w:val="ListBullet"/>
        <w:numPr>
          <w:ilvl w:val="0"/>
          <w:numId w:val="1"/>
        </w:numPr>
        <w:rPr/>
      </w:pPr>
      <w:r>
        <w:rPr/>
        <w:t>Harbor — Anchor’s End: Sailor taverns, crew recruitment, and short-stay lodging.</w:t>
      </w:r>
    </w:p>
    <w:p>
      <w:pPr>
        <w:pStyle w:val="ListBullet"/>
        <w:numPr>
          <w:ilvl w:val="0"/>
          <w:numId w:val="1"/>
        </w:numPr>
        <w:rPr/>
      </w:pPr>
      <w:r>
        <w:rPr/>
        <w:t>Market — Grand Bazaar: Everyday trade, foreign goods, and supplies.</w:t>
      </w:r>
    </w:p>
    <w:p>
      <w:pPr>
        <w:pStyle w:val="ListBullet"/>
        <w:numPr>
          <w:ilvl w:val="0"/>
          <w:numId w:val="1"/>
        </w:numPr>
        <w:rPr/>
      </w:pPr>
      <w:r>
        <w:rPr/>
        <w:t>Market — Relic Row: Antiquarians, recovered treasure, and magical curiosities.</w:t>
      </w:r>
    </w:p>
    <w:p>
      <w:pPr>
        <w:pStyle w:val="ListBullet"/>
        <w:numPr>
          <w:ilvl w:val="0"/>
          <w:numId w:val="1"/>
        </w:numPr>
        <w:rPr/>
      </w:pPr>
      <w:r>
        <w:rPr/>
        <w:t>Market — The Exchange: Merchant offices, trade contracts, and commercial services.</w:t>
      </w:r>
    </w:p>
    <w:p>
      <w:pPr>
        <w:pStyle w:val="ListBullet"/>
        <w:numPr>
          <w:ilvl w:val="0"/>
          <w:numId w:val="1"/>
        </w:numPr>
        <w:rPr/>
      </w:pPr>
      <w:r>
        <w:rPr/>
        <w:t>Living — Hearthside: Homes, smaller streets, and neighborhood businesses.</w:t>
      </w:r>
    </w:p>
    <w:p>
      <w:pPr>
        <w:pStyle w:val="ListBullet"/>
        <w:numPr>
          <w:ilvl w:val="0"/>
          <w:numId w:val="1"/>
        </w:numPr>
        <w:rPr/>
      </w:pPr>
      <w:r>
        <w:rPr/>
        <w:t>Living — The Commons: Public gathering places and community spaces.</w:t>
      </w:r>
    </w:p>
    <w:p>
      <w:pPr>
        <w:pStyle w:val="ListBullet"/>
        <w:numPr>
          <w:ilvl w:val="0"/>
          <w:numId w:val="1"/>
        </w:numPr>
        <w:rPr/>
      </w:pPr>
      <w:r>
        <w:rPr/>
        <w:t>Living — Highwatch: Civic buildings, prominent residences, and the ruling house’s vicinity.</w:t>
      </w:r>
    </w:p>
    <w:p>
      <w:pPr>
        <w:pStyle w:val="Normal"/>
        <w:rPr/>
      </w:pPr>
      <w:r>
        <w:rPr/>
        <w:t>A possible city layout was also suggested: harbor at the waterfront, market inland, and living areas farther uphill. This geography is illustrative, not confirmed. The exact neighborhood boundaries and castle location remain open.</w:t>
      </w:r>
    </w:p>
    <w:p>
      <w:pPr>
        <w:pStyle w:val="Heading1"/>
        <w:rPr/>
      </w:pPr>
      <w:r>
        <w:rPr/>
        <w:t>6. Other Proposals and Open Decisions</w:t>
      </w:r>
    </w:p>
    <w:p>
      <w:pPr>
        <w:pStyle w:val="ListBullet"/>
        <w:numPr>
          <w:ilvl w:val="0"/>
          <w:numId w:val="1"/>
        </w:numPr>
        <w:rPr/>
      </w:pPr>
      <w:r>
        <w:rPr/>
        <w:t>House Luca motto “All Shores, One Harbor” was suggested but not approved.</w:t>
      </w:r>
    </w:p>
    <w:p>
      <w:pPr>
        <w:pStyle w:val="ListBullet"/>
        <w:numPr>
          <w:ilvl w:val="0"/>
          <w:numId w:val="1"/>
        </w:numPr>
        <w:rPr/>
      </w:pPr>
      <w:r>
        <w:rPr/>
        <w:t>The ruling house’s castle may be visually modest compared with new merchant estates; this is an aesthetic proposal.</w:t>
      </w:r>
    </w:p>
    <w:p>
      <w:pPr>
        <w:pStyle w:val="ListBullet"/>
        <w:numPr>
          <w:ilvl w:val="0"/>
          <w:numId w:val="1"/>
        </w:numPr>
        <w:rPr/>
      </w:pPr>
      <w:r>
        <w:rPr/>
        <w:t>Two or three influential merchant houses, one or two publicly known successful adventurers, and a named city guard were suggested for later development; none has been named or finalized.</w:t>
      </w:r>
    </w:p>
    <w:p>
      <w:pPr>
        <w:pStyle w:val="ListBullet"/>
        <w:numPr>
          <w:ilvl w:val="0"/>
          <w:numId w:val="1"/>
        </w:numPr>
        <w:rPr/>
      </w:pPr>
      <w:r>
        <w:rPr/>
        <w:t>Named taverns, inns, merchants, shopkeepers, ships, prices, laws, guard ranks, and local festivals remain to be developed.</w:t>
      </w:r>
    </w:p>
    <w:p>
      <w:pPr>
        <w:pStyle w:val="ListBullet"/>
        <w:numPr>
          <w:ilvl w:val="0"/>
          <w:numId w:val="1"/>
        </w:numPr>
        <w:rPr/>
      </w:pPr>
      <w:r>
        <w:rPr/>
        <w:t>Public-facing material can include House Luca, Bickson Luca, districts, businesses, and reputations; hidden motivations, secrets, encounter details, and campaign revelations belong in the DM’s Guide.</w:t>
      </w:r>
    </w:p>
    <w:p>
      <w:pPr>
        <w:pStyle w:val="Heading1"/>
        <w:rPr/>
      </w:pPr>
      <w:r>
        <w:rPr/>
        <w:t>7. Player-Facing Summary  |  Draft Text</w:t>
      </w:r>
    </w:p>
    <w:p>
      <w:pPr>
        <w:pStyle w:val="Normal"/>
        <w:rPr/>
      </w:pPr>
      <w:r>
        <w:rPr/>
        <w:t>Once a modest checkpoint on the Sea of Swords, Port Jeuno has become a prosperous small city in the year since Tiamat’s defeat. Dragon-hoard wealth, ambitious merchants, successful adventurers, and powerful magic have transformed its old harbor into a bustling center of trade and exploration. Ships come and go at all hours, while markets offer goods and wonders from distant lands. Travelers of every allegiance are welcome, provided they keep the peace and trade fairly. House Luca, led by Bickson Luca, has governed Jeuno since before the Dragonsfall and continues to uphold its neutrality. Whether seeking a crew, a ship, a contract, a comfortable bed, or a fresh beginning, adventurers will find opportunity here.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BodyText"/>
        <w:spacing w:before="0" w:after="60"/>
        <w:rPr/>
      </w:pPr>
      <w:r>
        <w:rPr/>
        <w:t>The city guard is called the Luca Goers. Their commanding officer is a dark skinned human man named Abus Luca. He is Bicksons cousin. While the guards will let small fights and brawls slide on occasion they will do immediate arrest for any killing or large destruction of property. I believe Luca Keep is a good name. As for the major houses of merchants. The house in charge of shipping, shipbuilding, and vessel rentals will be House Besaid. Lead by Previous adventurer gone wealthy merchant due to his success in the early dragonsfall Wakka. Him and his wife LuLu are the ones to go to when anything involves the sea. Wakka is an expert ranged tactician and LuLu is a retired Sorceress. The next house which will be the main merchants of Magical goods, relics, and recovered treasures will be House Al Bhed. The Al Bhed's are a foreign family that specialize in using magic to create new technology. they also have their own language that only they speak and a few others. The head of The Al Bhed house is Rin. He is a very smart merchant that is very good with his coin. a tanned skinned man with blonde hair. He is also quite kind and very friendly to those that find an interest in his culture and language. as for the Imported Foods, clothes, and everyday trade that will be House Ronso. A clan of Goliaths that love to eat. The head of the clan is Kimahri. A blue skinned Goliath that speaks very little but to the point. The ronso family invested their coin in the food trade due to their large appetites and unique cooking. they also dabble in everyday items and clothing.</w:t>
      </w:r>
    </w:p>
    <w:p>
      <w:pPr>
        <w:pStyle w:val="Normal"/>
        <w:rPr/>
      </w:pPr>
      <w:r>
        <w:rPr/>
      </w:r>
    </w:p>
    <w:p>
      <w:pPr>
        <w:pStyle w:val="Normal"/>
        <w:rPr/>
      </w:pPr>
      <w:r>
        <w:rPr/>
        <w:t>As for famous inns and taverns I have a few ideas. The largest harbor Inn for overnight sailors Will be called something along the lines of Aurochs Slumber. A large inn just for sleeping and quick meals. As for a rowdy tavern popular with adventurers and crew recruiters I would go with something a bit into town past the harbor called Adventurers Blitz. A tavern full of rowdy adventurers and job postings. Further into the market district there would be a large more expensive inn for the more established folk. I would call it Duggles rest. Large ball room. Open festivities. Private baths. Etc. As for the tavern with known information, rumors, and expedition contracts I would make this more of a newly established adventurers guild. Djose’s Guild. This is an adventurers guild started by a powerful older wizard name Djose. He specializes in summoning magic to bring creatures to fight at his side.</w:t>
      </w:r>
    </w:p>
    <w:p>
      <w:pPr>
        <w:pStyle w:val="Normal"/>
        <w:rPr/>
      </w:pPr>
      <w:r>
        <w:rPr/>
      </w:r>
    </w:p>
    <w:p>
      <w:pPr>
        <w:pStyle w:val="Normal"/>
        <w:spacing w:before="0" w:after="60"/>
        <w:rPr/>
      </w:pPr>
      <w:r>
        <w:rPr/>
        <w:t xml:space="preserve">I would say for the job board their could be boards all throughout jeuno in each district that have jobs from all sorts of folks. As well as an official job board for post from the </w:t>
      </w:r>
      <w:r>
        <w:rPr/>
        <w:t xml:space="preserve">City. Etc if the main houses have request or jobs to do. </w:t>
      </w:r>
    </w:p>
    <w:sectPr>
      <w:footerReference w:type="even" r:id="rId2"/>
      <w:footerReference w:type="default" r:id="rId3"/>
      <w:footerReference w:type="first" r:id="rId4"/>
      <w:type w:val="nextPage"/>
      <w:pgSz w:w="12240" w:h="15840"/>
      <w:pgMar w:left="1224" w:right="1224" w:gutter="0" w:header="0" w:top="1152"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DRAGONSFALL  •  PORT JEUNO MASTER NOTES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DRAGONSFALL  •  PORT JEUNO MASTER NOTES</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60"/>
      <w:jc w:val="star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28414D"/>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8414D"/>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w:cs="Roboto"/>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Roboto"/>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28414D"/>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60"/>
      <w:ind w:hanging="360" w:start="720"/>
      <w:contextualSpacing/>
    </w:pPr>
    <w:rPr/>
  </w:style>
  <w:style w:type="paragraph" w:styleId="List3">
    <w:name w:val="List 3"/>
    <w:basedOn w:val="Normal"/>
    <w:uiPriority w:val="99"/>
    <w:unhideWhenUsed/>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LibreOffice/26.8.1.1$Linux_X86_64 LibreOffice_project/680$Build-1</Application>
  <AppVersion>15.0000</AppVersion>
  <Pages>4</Pages>
  <Words>1664</Words>
  <Characters>9043</Characters>
  <CharactersWithSpaces>10649</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2026-10-07T20:17:14Z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