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DRAGONSFALL</w:t>
      </w:r>
    </w:p>
    <w:p>
      <w:pPr>
        <w:pStyle w:val="Subtitle"/>
      </w:pPr>
      <w:r>
        <w:t>Dungeon Master Master Lore &amp; Campaign Reference</w:t>
      </w:r>
    </w:p>
    <w:p>
      <w:r>
        <w:t>Consolidated edition • 7 October 2026</w:t>
      </w:r>
    </w:p>
    <w:p>
      <w:r>
        <w:t>CONFIDENTIAL — DUNGEON MASTER ONLY. Contains major campaign spoilers.</w:t>
      </w:r>
    </w:p>
    <w:p>
      <w:pPr>
        <w:pStyle w:val="Heading1"/>
      </w:pPr>
      <w:r>
        <w:t>How to Use This Master File</w:t>
      </w:r>
    </w:p>
    <w:p>
      <w:r>
        <w:t>This document consolidates the original DM Master File, the DM’s Guide rough draft, the DM guide layout notes, and the newly established Port Jeuno lore. The first sections are an updated quick-reference canon layer. The source texts are preserved in appendices so earlier details are not silently discarded. Proposed ideas are explicitly marked as proposals.</w:t>
      </w:r>
    </w:p>
    <w:p>
      <w:pPr>
        <w:pStyle w:val="Heading1"/>
      </w:pPr>
      <w:r>
        <w:t>Source and Canon Priority</w:t>
      </w:r>
    </w:p>
    <w:p>
      <w:pPr>
        <w:pStyle w:val="ListBullet"/>
      </w:pPr>
      <w:r>
        <w:t>Established decisions made during the current Port Jeuno and Adventurer’s Guide development supersede older undecided notes.</w:t>
      </w:r>
    </w:p>
    <w:p>
      <w:pPr>
        <w:pStyle w:val="ListBullet"/>
      </w:pPr>
      <w:r>
        <w:t>The original DM Master File remains the authoritative archive of deeper campaign history and secrets unless explicitly revised.</w:t>
      </w:r>
    </w:p>
    <w:p>
      <w:pPr>
        <w:pStyle w:val="ListBullet"/>
      </w:pPr>
      <w:r>
        <w:t>The DM’s Guide rough draft is a working narrative and campaign-structure reference; do not treat unconfirmed prompts or example hooks as settled canon.</w:t>
      </w:r>
    </w:p>
    <w:p>
      <w:pPr>
        <w:pStyle w:val="ListBullet"/>
      </w:pPr>
      <w:r>
        <w:t>Captain Cid and his ship, the GullWing, are now established canon. His precise relationship to House Al Bhed, vessel capabilities, and personal history remain undecided.</w:t>
      </w:r>
    </w:p>
    <w:p>
      <w:pPr>
        <w:pStyle w:val="Heading1"/>
      </w:pPr>
      <w:r>
        <w:t>1. Campaign Premise and DM Secrets</w:t>
      </w:r>
    </w:p>
    <w:p>
      <w:r>
        <w:t>One year after Tiamat’s defeat, five celebrated heroes vanished. Dragons died or disappeared across Faerûn, leaving hoards that ignited the Dragonsfall treasure rush. The campaign begins in neutral Port Jeuno on the Sea of Swords, with maritime exploration, rivalry, and escalating mystery.</w:t>
      </w:r>
    </w:p>
    <w:p>
      <w:r>
        <w:t>DM SECRET: The five heroes became the Ark Angels. Their forbidden ascension ritual sacrificed dragonkind and drew upon the power of dragons. Five Crystal Orbs and Captain Garland connect to the concealed history. Preserve the full treatment, character-specific motives, and phase progression in the source appendices; none of these revelations belong in the Adventurer’s Guide.</w:t>
      </w:r>
    </w:p>
    <w:p>
      <w:pPr>
        <w:pStyle w:val="Heading1"/>
      </w:pPr>
      <w:r>
        <w:t>2. Port Jeuno — Consolidated City Canon</w:t>
      </w:r>
    </w:p>
    <w:p>
      <w:r>
        <w:t>Before the Dragonsfall, Jeuno was a modest checkpoint and resupply port along Sea of Swords trade routes. In a single year, treasure wealth and merchant investment rapidly expanded its docks, warehouses, stone construction, homes, and markets. It remains a compact, prosperous small city rather than a metropolis; original wooden structures coexist with newer buildings. House Luca retains political control despite growing merchant-house influence.</w:t>
      </w:r>
    </w:p>
    <w:p>
      <w:pPr>
        <w:pStyle w:val="Heading2"/>
      </w:pPr>
      <w:r>
        <w:t>Government and Laws</w:t>
      </w:r>
    </w:p>
    <w:p>
      <w:pPr>
        <w:pStyle w:val="ListBullet"/>
      </w:pPr>
      <w:r>
        <w:t>House Luca: original ruling family. Seat: Luca Keep in Highwatch, Living District.</w:t>
      </w:r>
    </w:p>
    <w:p>
      <w:pPr>
        <w:pStyle w:val="ListBullet"/>
      </w:pPr>
      <w:r>
        <w:t>Bickson Luca: head of House Luca; middle-aged white human man with medium-length red hair, muscular build, and combat and leadership training.</w:t>
      </w:r>
    </w:p>
    <w:p>
      <w:pPr>
        <w:pStyle w:val="ListBullet"/>
      </w:pPr>
      <w:r>
        <w:t>Abus Luca: dark-skinned human man, cousin of Bickson; commander of the Luca Goers city guard.</w:t>
      </w:r>
    </w:p>
    <w:p>
      <w:pPr>
        <w:pStyle w:val="ListBullet"/>
      </w:pPr>
      <w:r>
        <w:t>Jeuno is neutral and welcomes visitors of any homeland or faction. Fair trade and peaceful conduct are expected. Maps, rumors, and treasure information may be sold, shared, or kept secret.</w:t>
      </w:r>
    </w:p>
    <w:p>
      <w:pPr>
        <w:pStyle w:val="ListBullet"/>
      </w:pPr>
      <w:r>
        <w:t>Minor scuffles may sometimes be overlooked at guard discretion; killing and major property destruction lead to immediate arrest. Brawling is not formally lawful.</w:t>
      </w:r>
    </w:p>
    <w:p>
      <w:pPr>
        <w:pStyle w:val="Heading2"/>
      </w:pPr>
      <w:r>
        <w:t>Three Districts and Nine Neighborhoods</w:t>
      </w:r>
    </w:p>
    <w:p>
      <w:pPr>
        <w:pStyle w:val="Heading3"/>
      </w:pPr>
      <w:r>
        <w:t>Harbor District</w:t>
      </w:r>
    </w:p>
    <w:p>
      <w:pPr>
        <w:pStyle w:val="ListBullet"/>
      </w:pPr>
      <w:r>
        <w:t>Luca Docks — central old and new docks, arrivals and cargo, named for House Luca.</w:t>
      </w:r>
    </w:p>
    <w:p>
      <w:pPr>
        <w:pStyle w:val="ListBullet"/>
      </w:pPr>
      <w:r>
        <w:t>Kilika Shipyards — repairs, sailmaking, shipbuilding, House Besaid maritime operations.</w:t>
      </w:r>
    </w:p>
    <w:p>
      <w:pPr>
        <w:pStyle w:val="ListBullet"/>
      </w:pPr>
      <w:r>
        <w:t>Anchor’s End — taverns, lodging, recruitment, notice boards, road toward the Market District.</w:t>
      </w:r>
    </w:p>
    <w:p>
      <w:pPr>
        <w:pStyle w:val="Heading3"/>
      </w:pPr>
      <w:r>
        <w:t>Market District</w:t>
      </w:r>
    </w:p>
    <w:p>
      <w:pPr>
        <w:pStyle w:val="ListBullet"/>
      </w:pPr>
      <w:r>
        <w:t>Guado Market — everyday and exotic bazaar.</w:t>
      </w:r>
    </w:p>
    <w:p>
      <w:pPr>
        <w:pStyle w:val="ListBullet"/>
      </w:pPr>
      <w:r>
        <w:t>Machina Row — magical goods, relics, and experimental machina, associated with House Al Bhed.</w:t>
      </w:r>
    </w:p>
    <w:p>
      <w:pPr>
        <w:pStyle w:val="ListBullet"/>
      </w:pPr>
      <w:r>
        <w:t>The Exchange — commercial offices, trade contracts, financing, merchant headquarters.</w:t>
      </w:r>
    </w:p>
    <w:p>
      <w:pPr>
        <w:pStyle w:val="Heading3"/>
      </w:pPr>
      <w:r>
        <w:t>Living District</w:t>
      </w:r>
    </w:p>
    <w:p>
      <w:pPr>
        <w:pStyle w:val="ListBullet"/>
      </w:pPr>
      <w:r>
        <w:t>Hearthside — modest residences, rentals, local shops, older structures.</w:t>
      </w:r>
    </w:p>
    <w:p>
      <w:pPr>
        <w:pStyle w:val="ListBullet"/>
      </w:pPr>
      <w:r>
        <w:t>The Calm — gardens, public squares, gathering places.</w:t>
      </w:r>
    </w:p>
    <w:p>
      <w:pPr>
        <w:pStyle w:val="ListBullet"/>
      </w:pPr>
      <w:r>
        <w:t>Highwatch — Luca Keep and wealthy new estates, overlooking the city.</w:t>
      </w:r>
    </w:p>
    <w:p>
      <w:pPr>
        <w:pStyle w:val="Heading2"/>
      </w:pPr>
      <w:r>
        <w:t>Merchant Houses</w:t>
      </w:r>
    </w:p>
    <w:p>
      <w:pPr>
        <w:pStyle w:val="ListBullet"/>
      </w:pPr>
      <w:r>
        <w:t>House Besaid: shipping, shipbuilding, vessel rentals. Led by Wakka, an early successful Dragonsfall adventurer and expert ranged tactician, and his wife Lulu, a retired sorceress.</w:t>
      </w:r>
    </w:p>
    <w:p>
      <w:pPr>
        <w:pStyle w:val="ListBullet"/>
      </w:pPr>
      <w:r>
        <w:t>House Al Bhed: magical goods, relics, magic-powered technology; foreign family with its own language. Leader Rin: tan-skinned, blond-haired, friendly and clever. Al Bhed ancestry is not finalized.</w:t>
      </w:r>
    </w:p>
    <w:p>
      <w:pPr>
        <w:pStyle w:val="ListBullet"/>
      </w:pPr>
      <w:r>
        <w:t>House Ronso: Goliath clan known for distinctive cooking and hearty appetites; food imports, clothing, everyday goods. Leader Kimahri: blue-skinned Goliath, laconic and direct.</w:t>
      </w:r>
    </w:p>
    <w:p>
      <w:pPr>
        <w:pStyle w:val="Heading2"/>
      </w:pPr>
      <w:r>
        <w:t>Establishments and Services</w:t>
      </w:r>
    </w:p>
    <w:p>
      <w:pPr>
        <w:pStyle w:val="ListBullet"/>
      </w:pPr>
      <w:r>
        <w:t>Aurochs Slumber — large, practical Harbor District inn near Luca Docks, quick meals and clean beds for travelers and sailors.</w:t>
      </w:r>
    </w:p>
    <w:p>
      <w:pPr>
        <w:pStyle w:val="ListBullet"/>
      </w:pPr>
      <w:r>
        <w:t>Adventurers Blitz — lively, rowdy tavern in Anchor’s End near the Market road; recruiters, rumors, job postings, celebrations.</w:t>
      </w:r>
    </w:p>
    <w:p>
      <w:pPr>
        <w:pStyle w:val="ListBullet"/>
      </w:pPr>
      <w:r>
        <w:t>Duggles Rest — upscale Market District inn near The Exchange, private baths, ballroom, festivities, wealthier clientele.</w:t>
      </w:r>
    </w:p>
    <w:p>
      <w:pPr>
        <w:pStyle w:val="ListBullet"/>
      </w:pPr>
      <w:r>
        <w:t>Djose’s Guild — organized adventuring guild in Anchor’s End near the road to Guado Market, easily reached from Luca Docks.</w:t>
      </w:r>
    </w:p>
    <w:p>
      <w:pPr>
        <w:pStyle w:val="ListBullet"/>
      </w:pPr>
      <w:r>
        <w:t>Guado Market provides provisions and goods; Machina Row magical curiosities and inventions; Kilika Shipyards repairs and maritime services; The Exchange commercial arrangements.</w:t>
      </w:r>
    </w:p>
    <w:p>
      <w:pPr>
        <w:pStyle w:val="Heading2"/>
      </w:pPr>
      <w:r>
        <w:t>Djose — Character Canon</w:t>
      </w:r>
    </w:p>
    <w:p>
      <w:pPr>
        <w:pStyle w:val="ListBullet"/>
      </w:pPr>
      <w:r>
        <w:t>Human man in his mid-50s, highly respected, powerful wizard specializing in summoning creatures to fight beside him.</w:t>
      </w:r>
    </w:p>
    <w:p>
      <w:pPr>
        <w:pStyle w:val="ListBullet"/>
      </w:pPr>
      <w:r>
        <w:t>Considerably wealthy, but rose from poverty; he deliberately chose a respectable, accessible guild location rather than an exclusive wealthy quarter.</w:t>
      </w:r>
    </w:p>
    <w:p>
      <w:pPr>
        <w:pStyle w:val="ListBullet"/>
      </w:pPr>
      <w:r>
        <w:t>Guildhall presentation proposed, not finalized: substantial, maintained, practical, welcoming, with space to gather and review contracts.</w:t>
      </w:r>
    </w:p>
    <w:p>
      <w:pPr>
        <w:pStyle w:val="Heading2"/>
      </w:pPr>
      <w:r>
        <w:t>Finding Work and Guild Rules</w:t>
      </w:r>
    </w:p>
    <w:p>
      <w:pPr>
        <w:pStyle w:val="ListBullet"/>
      </w:pPr>
      <w:r>
        <w:t>Public boards throughout all three districts, plus tavern notices, carry private jobs and postings from House Luca and merchant houses. Independent contracts do not require guild membership.</w:t>
      </w:r>
    </w:p>
    <w:p>
      <w:pPr>
        <w:pStyle w:val="ListBullet"/>
      </w:pPr>
      <w:r>
        <w:t>Djose’s Guild requires membership for guild contracts: one-time fee of 1 gp per adventurer, with no recurring dues.</w:t>
      </w:r>
    </w:p>
    <w:p>
      <w:pPr>
        <w:pStyle w:val="ListBullet"/>
      </w:pPr>
      <w:r>
        <w:t>The guild receives a 10% cut of rewards earned on contracts posted through it; this does not apply to unrelated jobs.</w:t>
      </w:r>
    </w:p>
    <w:p>
      <w:pPr>
        <w:pStyle w:val="ListBullet"/>
      </w:pPr>
      <w:r>
        <w:t>Payment can be coin, information, maps, items, artifacts, or other negotiated compensation.</w:t>
      </w:r>
    </w:p>
    <w:p>
      <w:pPr>
        <w:pStyle w:val="ListBullet"/>
      </w:pPr>
      <w:r>
        <w:t>Port Jeuno has no adventurer ranking system; reputation grows through deeds and fulfilled commitments.</w:t>
      </w:r>
    </w:p>
    <w:p>
      <w:pPr>
        <w:pStyle w:val="ListBullet"/>
      </w:pPr>
      <w:r>
        <w:t>Captains recruit sailors, guards, navigators and crews. House Besaid offers maritime work, Al Bhed magical/relic-related work, Ronso general commerce, and House Luca civic work.</w:t>
      </w:r>
    </w:p>
    <w:p>
      <w:pPr>
        <w:pStyle w:val="Heading2"/>
      </w:pPr>
      <w:r>
        <w:t>Open Contract Details</w:t>
      </w:r>
    </w:p>
    <w:p>
      <w:r>
        <w:t>The method of assessing 10% commission on non-coin rewards, when it is collected, and any additional guild benefits are not yet decided. Avoid inventing procedures until confirmed.</w:t>
      </w:r>
    </w:p>
    <w:p>
      <w:pPr>
        <w:pStyle w:val="Heading1"/>
      </w:pPr>
      <w:r>
        <w:t>3. Named Captains and Ships</w:t>
      </w:r>
    </w:p>
    <w:p>
      <w:pPr>
        <w:pStyle w:val="Heading2"/>
      </w:pPr>
      <w:r>
        <w:t>Captain Beatrix — Komatsu</w:t>
      </w:r>
    </w:p>
    <w:p>
      <w:r>
        <w:t>A respected, composed, dangerous, experienced former naval captain, accompanied by lifelong first mate Steiner. The DM rough draft identifies the Komatsu as an important early ship and Beatrix as a potential early employer/contact for the player characters. Her crew may need replacements after difficult expeditions; this is campaign planning material, not an Adventurer’s Guide revelation.</w:t>
      </w:r>
    </w:p>
    <w:p>
      <w:pPr>
        <w:pStyle w:val="Heading2"/>
      </w:pPr>
      <w:r>
        <w:t>Captain Garland the Fierce — Pandemonium</w:t>
      </w:r>
    </w:p>
    <w:p>
      <w:r>
        <w:t>An intimidating, mysterious captain, nearly always seen in full plate armor and a heavy cloak. Few know what lies beneath. The Pandemonium is a mostly iron-and-steel vessel capable of sailing and rising into the sky. Feared around Port Jeuno. His deeper purpose and links to the central mystery remain DM-only.</w:t>
      </w:r>
    </w:p>
    <w:p>
      <w:pPr>
        <w:pStyle w:val="Heading2"/>
      </w:pPr>
      <w:r>
        <w:t>Captain Cid — GullWing [CONFIRMED]</w:t>
      </w:r>
    </w:p>
    <w:p>
      <w:r>
        <w:t>Confirmed: Captain Cid is the third famous captain of the Sea of Swords and commands a ship named the GullWing (not the Fahrenheit). An eccentric inventor and experimental captain is the current proposed characterization, but his House Al Bhed affiliation, possible relationship to Rin, and the GullWing’s propulsion or flight capabilities have not been confirmed. Do not present those proposals as settled lore.</w:t>
      </w:r>
    </w:p>
    <w:p>
      <w:pPr>
        <w:pStyle w:val="Heading1"/>
      </w:pPr>
      <w:r>
        <w:t>4. Adventurer’s Guide Progress and Boundaries</w:t>
      </w:r>
    </w:p>
    <w:p>
      <w:r>
        <w:t>Finalized player-facing pages: Port Jeuno introduction (p. 12), Districts of the City (p. 13), Life in Port Jeuno (p. 14), Laws and Neutrality (p. 15), Taverns, Markets, and Services (p. 16), and Finding Work (p. 17). Famous Captains (planned p. 18) remains unwritten. Life at Sea follows afterward, so page numbers will shift. The player guide must never disclose Ark Angel origins, Crystal Orb truth, Garland’s secret agenda, or planned opening-quest reveals.</w:t>
      </w:r>
    </w:p>
    <w:p>
      <w:pPr>
        <w:pStyle w:val="Heading1"/>
      </w:pPr>
      <w:r>
        <w:t>5. Remaining Decisions and Editorial To-Dos</w:t>
      </w:r>
    </w:p>
    <w:p>
      <w:pPr>
        <w:pStyle w:val="ListBullet"/>
      </w:pPr>
      <w:r>
        <w:t>Cid and the GullWing are confirmed. Decide his relationship to Rin and House Al Bhed, personality details, and the GullWing’s capabilities.</w:t>
      </w:r>
    </w:p>
    <w:p>
      <w:pPr>
        <w:pStyle w:val="ListBullet"/>
      </w:pPr>
      <w:r>
        <w:t>Write player-safe Famous Captains page, separating rumor from DM-only truth.</w:t>
      </w:r>
    </w:p>
    <w:p>
      <w:pPr>
        <w:pStyle w:val="ListBullet"/>
      </w:pPr>
      <w:r>
        <w:t>Decide Al Bhed ancestry and any language mechanics.</w:t>
      </w:r>
    </w:p>
    <w:p>
      <w:pPr>
        <w:pStyle w:val="ListBullet"/>
      </w:pPr>
      <w:r>
        <w:t>Develop map, neighborhood boundaries, guild procedures, NPC histories, shops, city penalties, and encounter tables as needed.</w:t>
      </w:r>
    </w:p>
    <w:p>
      <w:pPr>
        <w:pStyle w:val="ListBullet"/>
      </w:pPr>
      <w:r>
        <w:t>Reconcile table-of-contents pagination only after Port Jeuno chapters are complete.</w:t>
      </w:r>
    </w:p>
    <w:p>
      <w:pPr>
        <w:pStyle w:val="Heading1"/>
      </w:pPr>
      <w:r>
        <w:t>6. Port Jeuno Working Master — Source Text</w:t>
      </w:r>
    </w:p>
    <w:p>
      <w:r>
        <w:t>The following section preserves the previously updated Port Jeuno master document, including established and proposed details. This is a secondary reference; the updated canon above takes precedence where older text was undecided.</w:t>
      </w:r>
    </w:p>
    <w:p>
      <w:pPr>
        <w:pStyle w:val="Heading1"/>
      </w:pPr>
      <w:r>
        <w:t>PORT JEUNO</w:t>
      </w:r>
    </w:p>
    <w:p>
      <w:r>
        <w:t>Dragonsfall  |  Master Setting Lore — Updated</w:t>
      </w:r>
    </w:p>
    <w:p>
      <w:r>
        <w:t>Reference notes for the Adventurer’s Guide and DM’s Guide. Established facts are separated from optional suggestions and unresolved decisions.</w:t>
      </w:r>
    </w:p>
    <w:p>
      <w:pPr>
        <w:pStyle w:val="Heading2"/>
      </w:pPr>
      <w:r>
        <w:t>1. City Identity and Origins  |  Established</w:t>
      </w:r>
    </w:p>
    <w:p>
      <w:r>
        <w:t>Port Jeuno is a compact, neutral port city on the Sea of Swords, positioned as a convenient checkpoint and resupply stop for vessels traveling the Sword Coast. Before the Dragonsfall it was a modest working port town, not a major city.</w:t>
      </w:r>
    </w:p>
    <w:p>
      <w:r>
        <w:t>Following Tiamat’s defeat one year ago, expeditions began bringing wealth and unusual magic recovered from abandoned dragon lairs. Successful early adventurers, including some who retired, and merchant investors recognized the value of Jeuno’s central maritime location. Their money and magical assistance rapidly expanded docks, warehouses, roads, markets, and housing. Within a year, the checkpoint became a prosperous small city.</w:t>
      </w:r>
    </w:p>
    <w:p>
      <w:r>
        <w:t>Jeuno mixes remnants of its old harbor with newer, more ambitious construction. It is still growing and its commercial success depends heavily on maritime traffic and the Dragonsfall treasure rush.</w:t>
      </w:r>
    </w:p>
    <w:p>
      <w:pPr>
        <w:pStyle w:val="Heading2"/>
      </w:pPr>
      <w:r>
        <w:t>2. Neutrality, Laws, and Work  |  Established</w:t>
      </w:r>
    </w:p>
    <w:p>
      <w:pPr>
        <w:pStyle w:val="ListBullet"/>
      </w:pPr>
      <w:r>
        <w:t>All people are welcome regardless of allegiance, origin, or outside rivalries.</w:t>
      </w:r>
    </w:p>
    <w:p>
      <w:pPr>
        <w:pStyle w:val="ListBullet"/>
      </w:pPr>
      <w:r>
        <w:t>Jeuno is neutral ground: fighting is forbidden, though the guards sometimes overlook small scuffles or tavern brawls.</w:t>
      </w:r>
    </w:p>
    <w:p>
      <w:pPr>
        <w:pStyle w:val="ListBullet"/>
      </w:pPr>
      <w:r>
        <w:t>Killing or major destruction of property leads to immediate arrest by the Luca Goers.</w:t>
      </w:r>
    </w:p>
    <w:p>
      <w:pPr>
        <w:pStyle w:val="ListBullet"/>
      </w:pPr>
      <w:r>
        <w:t>Fair trade is expected; maps, treasure intelligence, and discoveries may be sold, shared, negotiated over, or kept secret.</w:t>
      </w:r>
    </w:p>
    <w:p>
      <w:pPr>
        <w:pStyle w:val="ListBullet"/>
      </w:pPr>
      <w:r>
        <w:t>Jobs are advertised on boards throughout all three districts, as well as in taverns. City requests and commissions from major houses also appear on official boards.</w:t>
      </w:r>
    </w:p>
    <w:p>
      <w:pPr>
        <w:pStyle w:val="ListBullet"/>
      </w:pPr>
      <w:r>
        <w:t>Captains recruit crews; ships, especially smaller boats, are regularly offered for rent or sale.</w:t>
      </w:r>
    </w:p>
    <w:p>
      <w:r>
        <w:t>The precise criminal penalties, legal process, and any formal registration rules for contracts are not yet established.</w:t>
      </w:r>
    </w:p>
    <w:p>
      <w:pPr>
        <w:pStyle w:val="Heading2"/>
      </w:pPr>
      <w:r>
        <w:t>3. Government: House Luca  |  Established</w:t>
      </w:r>
    </w:p>
    <w:p>
      <w:r>
        <w:t>House Luca governed the original port town before the Dragonsfall and continues to govern the enlarged city. The family’s seat, Luca Keep, is a modest castle-like structure at the center or upper part of the Living District. House Luca and its guard preserve the city’s neutrality. Merchant houses have great economic influence, but do not replace the Luca family’s governing authority.</w:t>
      </w:r>
    </w:p>
    <w:p>
      <w:pPr>
        <w:pStyle w:val="Heading3"/>
      </w:pPr>
      <w:r>
        <w:t>Bickson Luca — Head of House Luca</w:t>
      </w:r>
    </w:p>
    <w:p>
      <w:r>
        <w:t>A middle-aged white human man with medium-length red hair and a strong, well-built physique. He is trained to fight and to lead. Bickson is the current head of House Luca and governs Port Jeuno.</w:t>
      </w:r>
    </w:p>
    <w:p>
      <w:pPr>
        <w:pStyle w:val="Heading3"/>
      </w:pPr>
      <w:r>
        <w:t>Abus Luca — Commander of the Luca Goers</w:t>
      </w:r>
    </w:p>
    <w:p>
      <w:r>
        <w:t>A dark-skinned human man and Bickson Luca’s cousin. Abus commands the city guard, known as the Luca Goers. Guards may exercise discretion over minor brawls, but immediately arrest those responsible for killing or large-scale property destruction.</w:t>
      </w:r>
    </w:p>
    <w:p>
      <w:pPr>
        <w:pStyle w:val="Heading2"/>
      </w:pPr>
      <w:r>
        <w:t>4. The Three Major Districts  |  Established</w:t>
      </w:r>
    </w:p>
    <w:p>
      <w:pPr>
        <w:pStyle w:val="Heading3"/>
      </w:pPr>
      <w:r>
        <w:t>Harbor District</w:t>
      </w:r>
    </w:p>
    <w:p>
      <w:r>
        <w:t>The original maritime heart of Jeuno. Older piers and working buildings now stand beside newer, larger docks and commercial facilities. Cargo and passengers arrive continually; expeditions depart with supplies and fresh crews. Large inns provide quick meals and overnight beds for sailors leaving the next day. Small boats are frequently rented or sold, and crews and specialists are constantly sought. Its named neighborhoods are Luca Docks, Kilika Shipyards, and Anchor’s End.</w:t>
      </w:r>
    </w:p>
    <w:p>
      <w:pPr>
        <w:pStyle w:val="Heading3"/>
      </w:pPr>
      <w:r>
        <w:t>Market District</w:t>
      </w:r>
    </w:p>
    <w:p>
      <w:r>
        <w:t>The commercial center of the city. Its stalls and shops carry goods from many lands: unfamiliar foods, clothing, ordinary supplies, magical items, new magical techniques, relics, and recovered treasure. The district also supports taverns, inns, trading houses, and more luxurious accommodation for established merchants and visitors. Its named neighborhoods are Guado Market, Machina Row, and The Exchange.</w:t>
      </w:r>
    </w:p>
    <w:p>
      <w:pPr>
        <w:pStyle w:val="Heading3"/>
      </w:pPr>
      <w:r>
        <w:t>Living District</w:t>
      </w:r>
    </w:p>
    <w:p>
      <w:r>
        <w:t>Jeuno’s residential and civic area. Tightly packed modest houses and ready-to-rent small homes serve workers and newcomers; large estates belong to early wealthy merchant investors and a few successful or retired adventurers. Luca Keep stands in the district, housing the original ruling family and serving as a center of government. Its named neighborhoods are Hearthside, The Calm, and Highwatch.</w:t>
      </w:r>
    </w:p>
    <w:p>
      <w:pPr>
        <w:pStyle w:val="Heading2"/>
      </w:pPr>
      <w:r>
        <w:t>5. Great Merchant Houses  |  Established</w:t>
      </w:r>
    </w:p>
    <w:p>
      <w:pPr>
        <w:pStyle w:val="Heading3"/>
      </w:pPr>
      <w:r>
        <w:t>House Besaid — Ships and the Sea</w:t>
      </w:r>
    </w:p>
    <w:p>
      <w:r>
        <w:t>The principal merchant house for shipping, shipbuilding, and vessel rentals. It is led by Wakka, a former adventurer whose early Dragonsfall success made him wealthy, together with his wife Lulu. Wakka is an expert ranged tactician; Lulu is a retired sorceress. They are the people to approach for business involving vessels or the sea.</w:t>
      </w:r>
    </w:p>
    <w:p>
      <w:pPr>
        <w:pStyle w:val="Heading3"/>
      </w:pPr>
      <w:r>
        <w:t>House Al Bhed — Magic and Invention</w:t>
      </w:r>
    </w:p>
    <w:p>
      <w:r>
        <w:t>A foreign family specializing in magical goods, relics, recovered treasures, and using magic to create new technology. The Al Bhed have their own language, spoken within their community and by a few outsiders. Their head, Rin, is a clever merchant skilled with money. He has tanned skin and blond hair and is kind and friendly toward those interested in Al Bhed culture and language.</w:t>
      </w:r>
    </w:p>
    <w:p>
      <w:pPr>
        <w:pStyle w:val="Heading3"/>
      </w:pPr>
      <w:r>
        <w:t>House Ronso — Food and Everyday Trade</w:t>
      </w:r>
    </w:p>
    <w:p>
      <w:r>
        <w:t>A clan of Goliaths known for hearty appetites and distinctive cooking. House Ronso invested in imported food and culinary trade, and also sells clothing and everyday goods. The clan is led by Kimahri, a blue-skinned Goliath who speaks little and speaks directly.</w:t>
      </w:r>
    </w:p>
    <w:p>
      <w:pPr>
        <w:pStyle w:val="Heading2"/>
      </w:pPr>
      <w:r>
        <w:t>6. Notable Inns, Taverns, and Guilds  |  Established</w:t>
      </w:r>
    </w:p>
    <w:p>
      <w:pPr>
        <w:pStyle w:val="Heading3"/>
      </w:pPr>
      <w:r>
        <w:t>Aurochs Slumber — Harbor District</w:t>
      </w:r>
    </w:p>
    <w:p>
      <w:r>
        <w:t>A large inn intended primarily for sailors and travelers who need a bed and a quick meal before departing again. The final spelling/name may still be refined.</w:t>
      </w:r>
    </w:p>
    <w:p>
      <w:pPr>
        <w:pStyle w:val="Heading3"/>
      </w:pPr>
      <w:r>
        <w:t>Adventurers Blitz — Near the Harbor / Toward Town</w:t>
      </w:r>
    </w:p>
    <w:p>
      <w:r>
        <w:t>A rowdy tavern popular with adventurers, crew recruiters, and job seekers. Job postings are common. Its precise district boundary is not yet fixed.</w:t>
      </w:r>
    </w:p>
    <w:p>
      <w:pPr>
        <w:pStyle w:val="Heading3"/>
      </w:pPr>
      <w:r>
        <w:t>Duggles Rest — Market District</w:t>
      </w:r>
    </w:p>
    <w:p>
      <w:r>
        <w:t>A large, more expensive inn for established and wealthier guests, featuring a ballroom, public festivities, and private baths.</w:t>
      </w:r>
    </w:p>
    <w:p>
      <w:pPr>
        <w:pStyle w:val="Heading3"/>
      </w:pPr>
      <w:r>
        <w:t>Djose’s Guild — Anchor’s End, Harbor District</w:t>
      </w:r>
    </w:p>
    <w:p>
      <w:r>
        <w:t>A newly established adventurers’ guild for rumors, information, and expedition contracts, founded by the respected summoning wizard Djose. Located in Anchor’s End near the road to Guado Market, within easy reach of Luca Docks. Membership costs a one-time fee of 1 gp per adventurer; the guild receives a 10% commission on rewards earned from guild-posted contracts.</w:t>
      </w:r>
    </w:p>
    <w:p>
      <w:pPr>
        <w:pStyle w:val="Heading2"/>
      </w:pPr>
      <w:r>
        <w:t>7. Contracts and Job Boards  |  Established</w:t>
      </w:r>
    </w:p>
    <w:p>
      <w:r>
        <w:t>Public job boards are distributed across the Harbor, Market, and Living Districts, offering work from ordinary residents, merchants, captains, House Luca, and the major merchant houses. These opportunities are separate from guild contracts; adventurers may negotiate and accept non-guild work without joining Djose’s Guild. Payment varies by agreement and may include coin, information, maps, items, or other rewards. Jeuno has no formal adventurer rank system.</w:t>
      </w:r>
    </w:p>
    <w:p>
      <w:pPr>
        <w:pStyle w:val="Heading2"/>
      </w:pPr>
      <w:r>
        <w:t>8. Neighborhoods of Port Jeuno  |  Established</w:t>
      </w:r>
    </w:p>
    <w:p>
      <w:r>
        <w:t>Each of Jeuno’s three major districts contains three named neighborhoods. These names and their primary functions are established setting lore.</w:t>
      </w:r>
    </w:p>
    <w:p>
      <w:pPr>
        <w:pStyle w:val="ListBullet"/>
      </w:pPr>
      <w:r>
        <w:t>Harbor District: Luca Docks — the original harbor and newer extensions, named for House Luca, handling arrivals, cargo, and passenger traffic; Kilika Shipyards — shipbuilding, repairs, sailmaking, and maritime businesses including House Besaid’s operations; Anchor’s End — sailors’ inns, taverns, boardinghouses, and crew recruitment.</w:t>
      </w:r>
    </w:p>
    <w:p>
      <w:pPr>
        <w:pStyle w:val="ListBullet"/>
      </w:pPr>
      <w:r>
        <w:t>Market District: Guado Market — the central marketplace for foreign foods, clothing, provisions, and goods from many lands; Machina Row — magical inventions, recovered dragon relics, experimental devices, and House Al Bhed’s businesses; The Exchange — merchant offices, shipping contracts, trade agreements, and financial services.</w:t>
      </w:r>
    </w:p>
    <w:p>
      <w:pPr>
        <w:pStyle w:val="ListBullet"/>
      </w:pPr>
      <w:r>
        <w:t>Living District: Hearthside — modest family homes, tightly packed residential streets, rental cottages, and surviving older buildings; The Calm — public squares, gardens, gatherings, community celebrations, and quieter streets; Highwatch — Luca Keep, civic administration, and estates of wealthy merchants and retired adventurers.</w:t>
      </w:r>
    </w:p>
    <w:p>
      <w:r>
        <w:t>Naming inspirations: Luca Docks, Kilika Shipyards, Guado Market, Machina Row, and The Calm draw on Final Fantasy X / X-2 references while functioning as places within Dragonsfall’s Port Jeuno. Anchor’s End, The Exchange, Hearthside, and Highwatch retain grounded local names. The overall waterfront-to-inland-to-hill arrangement remains a suggested map layout rather than a finalized street plan.</w:t>
      </w:r>
    </w:p>
    <w:p>
      <w:pPr>
        <w:pStyle w:val="Heading2"/>
      </w:pPr>
      <w:r>
        <w:t>9. Guide Boundaries and Remaining Decisions</w:t>
      </w:r>
    </w:p>
    <w:p>
      <w:r>
        <w:t>Adventurer’s Guide: introduce the city’s history, districts, neutrality, prominent houses, public figures, inns, and places to find work. Keep descriptions concise and player-safe.</w:t>
      </w:r>
    </w:p>
    <w:p>
      <w:r>
        <w:t>DM’s Guide: expand NPC biographies, guild operations, house relationships, local laws and penalties, inventories, rumors, encounters, private motives, and adventure hooks. Do not reveal campaign secrets in the player guide.</w:t>
      </w:r>
    </w:p>
    <w:p>
      <w:pPr>
        <w:pStyle w:val="ListBullet"/>
      </w:pPr>
      <w:r>
        <w:t>Finalize the city map, including neighborhood boundaries and the exact position of Luca Keep.</w:t>
      </w:r>
    </w:p>
    <w:p>
      <w:pPr>
        <w:pStyle w:val="ListBullet"/>
      </w:pPr>
      <w:r>
        <w:t>Decide whether Djose’s Guild needs additional internal procedures; membership and fees are established, and Port Jeuno has no adventurer ranking system.</w:t>
      </w:r>
    </w:p>
    <w:p>
      <w:pPr>
        <w:pStyle w:val="ListBullet"/>
      </w:pPr>
      <w:r>
        <w:t>Clarify Al Bhed ancestry and language mechanics, if relevant.</w:t>
      </w:r>
    </w:p>
    <w:p>
      <w:pPr>
        <w:pStyle w:val="ListBullet"/>
      </w:pPr>
      <w:r>
        <w:t>Define the ruling household and Luca Goers’ wider organization.</w:t>
      </w:r>
    </w:p>
    <w:p>
      <w:pPr>
        <w:pStyle w:val="ListBullet"/>
      </w:pPr>
      <w:r>
        <w:t>Name additional shopkeepers or retired adventurers only when needed.</w:t>
      </w:r>
    </w:p>
    <w:p>
      <w:pPr>
        <w:pStyle w:val="Heading2"/>
      </w:pPr>
      <w:r>
        <w:t>10. Player-Facing Summary  |  Draft</w:t>
      </w:r>
    </w:p>
    <w:p>
      <w:r>
        <w:t>Once a modest checkpoint on the Sea of Swords, Port Jeuno has become a prosperous small city in the year since Tiamat’s defeat. Dragon-hoard wealth, ambitious merchants, successful adventurers, and powerful magic have transformed its harbor into a busy center of trade and exploration. House Luca, led by Bickson Luca, maintains the city’s neutrality, while the Luca Goers keep the peace. In its docks, markets, inns, and guild halls, travelers from every allegiance seek work, fortune, and passage to the next adventure.</w:t>
      </w:r>
    </w:p>
    <w:p>
      <w:pPr>
        <w:pStyle w:val="Heading2"/>
      </w:pPr>
      <w:r>
        <w:t>Djose and Djose’s Guild — Expanded Lore</w:t>
      </w:r>
    </w:p>
    <w:p>
      <w:r>
        <w:t>The following details supplement the existing Djose’s Guild entry. These are established character notes; architectural details noted below are proposed descriptions rather than additional confirmed history.</w:t>
      </w:r>
    </w:p>
    <w:p>
      <w:pPr>
        <w:pStyle w:val="Heading3"/>
      </w:pPr>
      <w:r>
        <w:t>Djose — Founder</w:t>
      </w:r>
    </w:p>
    <w:p>
      <w:pPr>
        <w:pStyle w:val="ListBullet"/>
      </w:pPr>
      <w:r>
        <w:t>Name: Djose</w:t>
      </w:r>
    </w:p>
    <w:p>
      <w:pPr>
        <w:pStyle w:val="ListBullet"/>
      </w:pPr>
      <w:r>
        <w:t>Ancestry: Human</w:t>
      </w:r>
    </w:p>
    <w:p>
      <w:pPr>
        <w:pStyle w:val="ListBullet"/>
      </w:pPr>
      <w:r>
        <w:t>Age: Mid-50s; an older, experienced wizard</w:t>
      </w:r>
    </w:p>
    <w:p>
      <w:pPr>
        <w:pStyle w:val="ListBullet"/>
      </w:pPr>
      <w:r>
        <w:t>Standing: Highly respected and considerably wealthy</w:t>
      </w:r>
    </w:p>
    <w:p>
      <w:pPr>
        <w:pStyle w:val="ListBullet"/>
      </w:pPr>
      <w:r>
        <w:t>Origins: Came from nothing and built his fortune</w:t>
      </w:r>
    </w:p>
    <w:p>
      <w:pPr>
        <w:pStyle w:val="ListBullet"/>
      </w:pPr>
      <w:r>
        <w:t>Magic: Powerful wizard specializing in summoning creatures to fight alongside him</w:t>
      </w:r>
    </w:p>
    <w:p>
      <w:pPr>
        <w:pStyle w:val="ListBullet"/>
      </w:pPr>
      <w:r>
        <w:t>Approach to the guild: Prefers a welcoming, accessible location over an exclusive high-class address</w:t>
      </w:r>
    </w:p>
    <w:p>
      <w:pPr>
        <w:pStyle w:val="Heading3"/>
      </w:pPr>
      <w:r>
        <w:t>Guild Location — Established</w:t>
      </w:r>
    </w:p>
    <w:p>
      <w:r>
        <w:t>Djose’s Guild is located in Anchor’s End in the Harbor District, near the main road toward Guado Market. It is easily reached from Luca Docks. The location is respectable and convenient without being in the wealthiest commercial quarter or the cheapest part of town.</w:t>
      </w:r>
    </w:p>
    <w:p>
      <w:pPr>
        <w:pStyle w:val="Heading3"/>
      </w:pPr>
      <w:r>
        <w:t>Guild Role — Established</w:t>
      </w:r>
    </w:p>
    <w:p>
      <w:r>
        <w:t>A newly established adventurers’ guild offering a place to seek expedition contracts, exchange information and rumors, and connect with other adventurers. It complements the public job boards throughout Jeuno and the informal recruitment at Adventurers Blitz.</w:t>
      </w:r>
    </w:p>
    <w:p>
      <w:pPr>
        <w:pStyle w:val="Heading3"/>
      </w:pPr>
      <w:r>
        <w:t>Building Character — Proposed Presentation</w:t>
      </w:r>
    </w:p>
    <w:p>
      <w:r>
        <w:t>A substantial, well-maintained but practical guildhall, with space for adventurers to gather, discuss expeditions, and review contracts. Its welcoming design reflects Djose’s humble origins rather than displaying his wealth. Exact building layout and guild membership procedures remain undecided.</w:t>
      </w:r>
    </w:p>
    <w:p>
      <w:pPr>
        <w:pStyle w:val="Heading3"/>
      </w:pPr>
      <w:r>
        <w:t>Editorial Notes</w:t>
      </w:r>
    </w:p>
    <w:p>
      <w:r>
        <w:t>Player-facing guide: introduce the guild’s location, accessible atmosphere, and services. DM guide: expand Djose’s history, personality, summoning abilities, and any private motivations. Do not treat guild ranks, fees, or membership requirements as established yet.</w:t>
      </w:r>
    </w:p>
    <w:p>
      <w:pPr>
        <w:pStyle w:val="Heading2"/>
      </w:pPr>
      <w:r>
        <w:t>11. Finding Work — Membership, Fees, and Rewards  |  Established</w:t>
      </w:r>
    </w:p>
    <w:p>
      <w:pPr>
        <w:pStyle w:val="ListBullet"/>
      </w:pPr>
      <w:r>
        <w:t>Djose’s Guild requires membership to accept its posted contracts. Each adventurer pays a one-time membership fee of 1 gold piece (1 gp).</w:t>
      </w:r>
    </w:p>
    <w:p>
      <w:pPr>
        <w:pStyle w:val="ListBullet"/>
      </w:pPr>
      <w:r>
        <w:t>The guild takes a 10% cut of the rewards from jobs posted through the guild. This commission applies to guild work, not unrelated public or privately negotiated contracts.</w:t>
      </w:r>
    </w:p>
    <w:p>
      <w:pPr>
        <w:pStyle w:val="ListBullet"/>
      </w:pPr>
      <w:r>
        <w:t>Work throughout Port Jeuno may be paid in coin, information, maps, items, or other negotiated compensation. Terms depend on the employer and the contract.</w:t>
      </w:r>
    </w:p>
    <w:p>
      <w:pPr>
        <w:pStyle w:val="ListBullet"/>
      </w:pPr>
      <w:r>
        <w:t>Port Jeuno does not rank adventurers. There is no citywide adventurer rank ladder; reputation develops through deeds and relationships.</w:t>
      </w:r>
    </w:p>
    <w:p>
      <w:pPr>
        <w:pStyle w:val="ListBullet"/>
      </w:pPr>
      <w:r>
        <w:t>Public job boards, merchant commissions, and shipboard employment remain available independently of guild membership.</w:t>
      </w:r>
    </w:p>
    <w:p>
      <w:pPr>
        <w:pStyle w:val="Heading3"/>
      </w:pPr>
      <w:r>
        <w:t>Details Not Yet Established</w:t>
      </w:r>
    </w:p>
    <w:p>
      <w:r>
        <w:t>The exact method of valuing non-coin rewards for the guild’s 10% commission, when the commission is collected, and whether the guild offers additional member benefits have not yet been decided.</w:t>
      </w:r>
    </w:p>
    <w:p>
      <w:r>
        <w:br w:type="page"/>
      </w:r>
    </w:p>
    <w:p>
      <w:pPr>
        <w:pStyle w:val="Heading1"/>
      </w:pPr>
      <w:r>
        <w:t>Appendix A — Original DM Master File (Source Archive)</w:t>
      </w:r>
    </w:p>
    <w:p>
      <w:r>
        <w:t>Source-preservation appendix. The material below is reproduced from the supplied source, retaining its wording and sequence as far as text extraction permits. Where source and new canon differ, use the updated canon section at the beginning of this document.</w:t>
      </w:r>
    </w:p>
    <w:p>
      <w:r>
        <w:t>THE ARK ANGELS</w:t>
        <w:br/>
        <w:t>The Fallen Heroes of Tiamat’s Fall</w:t>
        <w:br/>
        <w:t>Campaign Master Document</w:t>
      </w:r>
    </w:p>
    <w:p>
      <w:r>
        <w:t>Overview</w:t>
        <w:br/>
        <w:t>One year ago, the world celebrated the fall of Tiamat.</w:t>
        <w:br/>
        <w:t>Five legendary heroes rose against the Dragon Queen during the events following Hoard of the Dragon Queen and Rise of Tiamat, ultimately striking her down in the frozen north near the Throat of the World.</w:t>
        <w:br/>
        <w:t>To the people of Faerûn, these heroes became known simply as:</w:t>
        <w:br/>
        <w:t>• the Heroes of Tiamat’s Fall,</w:t>
        <w:br/>
        <w:t>• the Five Saviors,</w:t>
        <w:br/>
        <w:t>• or the Dragonslayers of the North.</w:t>
        <w:br/>
        <w:t>They were remembered as:</w:t>
        <w:br/>
        <w:t>• saviors of civilization,</w:t>
        <w:br/>
        <w:t>• legendary adventurers,</w:t>
        <w:br/>
        <w:t>• dragon slayers,</w:t>
        <w:br/>
        <w:t>• and the greatest heroes of the age.</w:t>
        <w:br/>
        <w:t>Statues were raised in their honor.</w:t>
        <w:br/>
        <w:t>Songs spread across the Sword Coast.</w:t>
        <w:br/>
        <w:t>Their names became symbols of hope.</w:t>
        <w:br/>
        <w:t>But shortly after Tiamat’s defeat:</w:t>
        <w:br/>
        <w:t>the heroes vanished.</w:t>
        <w:br/>
        <w:t>No bodies were ever recovered.</w:t>
        <w:br/>
        <w:t>No official explanation was ever given.</w:t>
        <w:br/>
        <w:t>Most of Faerûn believes:</w:t>
        <w:br/>
        <w:t>• the heroes perished during the battle,</w:t>
        <w:br/>
        <w:t>• disappeared into the frozen north,</w:t>
        <w:br/>
        <w:t>• or sacrificed themselves to stop Tiamat permanently.</w:t>
        <w:br/>
        <w:t>Very few people know the truth.</w:t>
        <w:br/>
        <w:t>In secret, the five heroes became:</w:t>
        <w:br/>
        <w:t>The Ark Angels</w:t>
        <w:br/>
        <w:t>A hidden name unknown to the world.</w:t>
        <w:br/>
        <w:t>Only Garland and a handful of others know what truly happened atop the Throat of the World.</w:t>
      </w:r>
    </w:p>
    <w:p>
      <w:r>
        <w:t>The Truth Behind Tiamat’s Fall</w:t>
        <w:br/>
        <w:t>During their search for power capable of defeating Tiamat, the future Ark Angels uncovered forbidden Dragon Cult rituals tied to:</w:t>
        <w:br/>
        <w:t>• draconic soul magic,</w:t>
        <w:br/>
        <w:t>• ascension,</w:t>
        <w:br/>
        <w:t>• and divine transformation.</w:t>
        <w:br/>
        <w:t>Over years of hardship, suffering, war, and corruption, the group slowly became convinced that the world itself was fundamentally broken.</w:t>
        <w:br/>
        <w:t>Though each member embraced the ritual for different reasons, together they ultimately chose to:</w:t>
        <w:br/>
        <w:t>• sacrifice dragonkind,</w:t>
        <w:br/>
        <w:t>• drain the magical life force of dragons across Faerûn,</w:t>
        <w:br/>
        <w:t>• and use that stolen power to begin ascending beyond mortality.</w:t>
        <w:br/>
        <w:t>The ritual succeeded.</w:t>
        <w:br/>
        <w:t>Tiamat fell.</w:t>
        <w:br/>
        <w:t>But the consequences shattered the world.</w:t>
      </w:r>
    </w:p>
    <w:p>
      <w:r>
        <w:t>The Fall of Dragonkind</w:t>
        <w:br/>
        <w:t>During the final battle:</w:t>
        <w:br/>
        <w:t>• the future Ark Angels used the Dragon Masks and forbidden ascension magic,</w:t>
        <w:br/>
        <w:t>• sacrificed the souls of five ancient dragons,</w:t>
        <w:br/>
        <w:t>• and tore magical energy from dragonkind across Faerûn.</w:t>
        <w:br/>
        <w:t>Most dragons died instantly.</w:t>
        <w:br/>
        <w:t>Ancient dragons collapsed in forgotten lairs.</w:t>
        <w:br/>
        <w:t>Dragon flights vanished from the skies.</w:t>
        <w:br/>
        <w:t>Magical ecosystems destabilized.</w:t>
        <w:br/>
        <w:t>The death of dragonkind triggered:</w:t>
        <w:br/>
        <w:t>• magical corruption,</w:t>
        <w:br/>
        <w:t>• undead dragons,</w:t>
        <w:br/>
        <w:t>• failing magical wards,</w:t>
        <w:br/>
        <w:t>• growing instability in the north,</w:t>
        <w:br/>
        <w:t>• and a slow collapse of the world’s natural magical balance.</w:t>
        <w:br/>
        <w:t>The world believes dragonkind died as collateral damage during Tiamat’s defeat.</w:t>
        <w:br/>
        <w:t>Only a handful know the truth:</w:t>
        <w:br/>
        <w:t>the heroes themselves caused it.</w:t>
      </w:r>
    </w:p>
    <w:p>
      <w:r>
        <w:t>The Crystal Orbs</w:t>
        <w:br/>
        <w:t>The power stolen during the ritual was partially sealed into:</w:t>
        <w:br/>
        <w:t>Five Crystal Orbs</w:t>
        <w:br/>
        <w:t>Each orb:</w:t>
        <w:br/>
        <w:t>• belongs to one Ark Angel,</w:t>
        <w:br/>
        <w:t>• contains fragments of dragon souls,</w:t>
        <w:br/>
        <w:t>• stores memories tied to the ritual,</w:t>
        <w:br/>
        <w:t>• and acts as a source of the Ark Angels’ ascension power.</w:t>
        <w:br/>
        <w:t>The orbs were hidden within the lairs of the five ancient dragons sacrificed during the ritual.</w:t>
        <w:br/>
        <w:t>Each lair is protected not only by an undead skeletal dragon, but by creatures and environments shaped by the philosophy, abilities, and power of the Ark Angel tied to the orb.</w:t>
        <w:br/>
        <w:t>These lairs became extensions of the Ark Angels themselves.</w:t>
        <w:br/>
        <w:t>Examples include:</w:t>
        <w:br/>
        <w:t>• radiant guardians and divine constructs surrounding Ashe’s orb,</w:t>
        <w:br/>
        <w:t>• reality-warped arcane horrors and magical anomalies surrounding Shantotto’s,</w:t>
        <w:br/>
        <w:t>• berserk draconic beasts and storm-touched creatures guarding Freya’s,</w:t>
        <w:br/>
        <w:t>• shadowed assassins, illusionary traps, and cursed rogues near Balthier’s,</w:t>
        <w:br/>
        <w:t>• and disciplined draconic warriors and oppressive battlefields surrounding Auron’s.</w:t>
        <w:br/>
        <w:t>When a mortal attunes to an orb:</w:t>
        <w:br/>
        <w:t>• they gain powers tied to that Ark Angel,</w:t>
        <w:br/>
        <w:t>• experience visions and memories,</w:t>
        <w:br/>
        <w:t>• and subtly weaken that Ark Angel’s ascension.</w:t>
        <w:br/>
        <w:t>However:</w:t>
        <w:br/>
        <w:t>each orb also slowly corrupts its user philosophically and emotionally.</w:t>
      </w:r>
    </w:p>
    <w:p>
      <w:r>
        <w:t>The Throat of the World</w:t>
        <w:br/>
        <w:t>After Tiamat’s fall, the Ark Angels withdrew northward to:</w:t>
        <w:br/>
        <w:t>The Throat of the World</w:t>
        <w:br/>
        <w:t>There they continue drawing magical energy from the land itself to complete their ascension into divine beings.</w:t>
        <w:br/>
        <w:t>This process slowly poisons the world.</w:t>
        <w:br/>
        <w:t>The corruption spreads southward in the form of:</w:t>
        <w:br/>
        <w:t>• magical instability,</w:t>
        <w:br/>
        <w:t>• dead magic zones,</w:t>
        <w:br/>
        <w:t>• undead creatures,</w:t>
        <w:br/>
        <w:t>• mutated wildlife,</w:t>
        <w:br/>
        <w:t>• crystalized landscapes,</w:t>
        <w:br/>
        <w:t>• unnatural storms,</w:t>
        <w:br/>
        <w:t>• and celestial disturbances.</w:t>
        <w:br/>
        <w:t>The world does not yet understand the true source of the corruption.</w:t>
        <w:br/>
        <w:t>Most believe the northern corruption is simply a lingering scar left behind by Tiamat’s destruction.</w:t>
      </w:r>
    </w:p>
    <w:p>
      <w:r>
        <w:t>Auron — Ark Angel of Resolve</w:t>
        <w:br/>
        <w:t>Campaign Character Overview</w:t>
      </w:r>
    </w:p>
    <w:p>
      <w:r>
        <w:t>Basic Concept</w:t>
        <w:br/>
        <w:t>Auron, known throughout Faerûn as:</w:t>
        <w:br/>
        <w:t>The Ark Angel of Resolve</w:t>
        <w:br/>
        <w:t>is one of the five legendary heroes who defeated Tiamat and one of the primary figures responsible for the ritual that shattered dragonkind and began the Ark Angels’ ascension.</w:t>
        <w:br/>
        <w:t>To the people of the Sword Coast:</w:t>
        <w:br/>
        <w:t>• Auron is remembered as a legendary swordsman,</w:t>
        <w:br/>
        <w:t>• an unbreakable warrior,</w:t>
        <w:br/>
        <w:t>• and one of the greatest heroes of the modern age.</w:t>
        <w:br/>
        <w:t>Stories portray him as:</w:t>
        <w:br/>
        <w:t>• disciplined,</w:t>
        <w:br/>
        <w:t>• honorable,</w:t>
        <w:br/>
        <w:t>• fearless,</w:t>
        <w:br/>
        <w:t>• and unwavering in the face of impossible odds.</w:t>
        <w:br/>
        <w:t>And for most of his life, those stories were true.</w:t>
        <w:br/>
        <w:t>Unlike many villains, Auron was not corrupted by greed, cruelty, or lust for power.</w:t>
        <w:br/>
        <w:t>Instead, Auron became convinced:</w:t>
        <w:br/>
        <w:t>temporary heroism could never truly save the world.</w:t>
        <w:br/>
        <w:t>Years of warfare, suffering, political corruption, and endless conflict slowly shaped his belief that only beings powerful enough to stand above mortal weakness could bring lasting peace.</w:t>
        <w:br/>
        <w:t>That belief ultimately led him to embrace ascension alongside the other Ark Angels.</w:t>
      </w:r>
    </w:p>
    <w:p>
      <w:r>
        <w:t>Origins</w:t>
        <w:br/>
        <w:t>Auron was born into a respected military family and trained from childhood in:</w:t>
        <w:br/>
        <w:t>• swordsmanship,</w:t>
        <w:br/>
        <w:t>• leadership,</w:t>
        <w:br/>
        <w:t>• discipline,</w:t>
        <w:br/>
        <w:t>• and warfare.</w:t>
        <w:br/>
        <w:t>From a young age, he carried an immense sense of responsibility and developed a reputation for:</w:t>
        <w:br/>
        <w:t>• calm judgment,</w:t>
        <w:br/>
        <w:t>• unwavering determination,</w:t>
        <w:br/>
        <w:t>• and extraordinary martial skill.</w:t>
        <w:br/>
        <w:t>As he grew older, Auron traveled the Sword Coast fighting:</w:t>
        <w:br/>
        <w:t>• monsters,</w:t>
        <w:br/>
        <w:t>• raiders,</w:t>
        <w:br/>
        <w:t>• cults,</w:t>
        <w:br/>
        <w:t>• and threats against civilization.</w:t>
        <w:br/>
        <w:t>Over time, he became one of the most respected warriors in Faerûn.</w:t>
      </w:r>
    </w:p>
    <w:p>
      <w:r>
        <w:t>Relationship With Garland</w:t>
        <w:br/>
        <w:t>Auron’s younger brother Garland was the person closest to him throughout his life.</w:t>
        <w:br/>
        <w:t>The two were inseparable from childhood.</w:t>
        <w:br/>
        <w:t>Auron:</w:t>
        <w:br/>
        <w:t>• trained Garland personally,</w:t>
        <w:br/>
        <w:t>• protected him,</w:t>
        <w:br/>
        <w:t>• fought beside him,</w:t>
        <w:br/>
        <w:t>• and viewed him not only as family, but as his most trusted companion.</w:t>
        <w:br/>
        <w:t>Garland deeply admired Auron and followed him into countless battles and adventures.</w:t>
        <w:br/>
        <w:t>For many years, the brothers were known together across the Sword Coast as legendary warriors and sailors.</w:t>
        <w:br/>
        <w:t>Even after joining the future Ark Angels, Auron continued to view Garland as:</w:t>
        <w:br/>
        <w:t>the last person he truly trusted completely.</w:t>
        <w:br/>
        <w:t>That relationship makes their eventual separation and conflict deeply tragic.</w:t>
      </w:r>
    </w:p>
    <w:p>
      <w:r>
        <w:t>The Corruption of Resolve</w:t>
        <w:br/>
        <w:t>Unlike Ashe, who viewed ascension as destiny, Auron viewed it as:</w:t>
        <w:br/>
        <w:t>sacrifice.</w:t>
        <w:br/>
        <w:t>Over years of conflict, Auron became increasingly convinced that:</w:t>
        <w:br/>
        <w:t>• kingdoms inevitably failed,</w:t>
        <w:br/>
        <w:t>• mortals repeated the same mistakes endlessly,</w:t>
        <w:br/>
        <w:t>• and temporary victories solved nothing.</w:t>
        <w:br/>
        <w:t>When the Ark Angels uncovered forbidden Dragon Cult rituals capable of granting immense power through draconic sacrifice, Auron initially hesitated.</w:t>
        <w:br/>
        <w:t>But as Tiamat’s return threatened the world, he came to believe:</w:t>
        <w:br/>
        <w:t>terrible sacrifices were necessary to secure lasting peace.</w:t>
        <w:br/>
        <w:t>To Auron:</w:t>
        <w:br/>
        <w:t>• dragonkind’s destruction was tragic,</w:t>
        <w:br/>
        <w:t>• but allowing the world to fall into endless chaos again was worse.</w:t>
        <w:br/>
        <w:t>He chose what he believed was the burden no one else was willing to bear.</w:t>
      </w:r>
    </w:p>
    <w:p>
      <w:r>
        <w:t>Garland’s Rejection</w:t>
        <w:br/>
        <w:t>Before the final battle with Tiamat, Garland discovered the true consequences of the ritual and begged the Ark Angels to abandon it.</w:t>
        <w:br/>
        <w:t>Garland realized:</w:t>
        <w:br/>
        <w:t>• dragonkind itself would be drained,</w:t>
        <w:br/>
        <w:t>• the world’s magical balance would be shattered,</w:t>
        <w:br/>
        <w:t>• and the ritual would corrupt those who wielded its power.</w:t>
        <w:br/>
        <w:t>Auron refused to turn back.</w:t>
        <w:br/>
        <w:t>He believed:</w:t>
        <w:br/>
        <w:t>• the ritual was the only path left,</w:t>
        <w:br/>
        <w:t>• and Garland lacked the resolve necessary to carry such a burden.</w:t>
        <w:br/>
        <w:t>Fearing Garland would interfere, the Ark Angels cast him aside before the final battle.</w:t>
        <w:br/>
        <w:t>To Garland, this was betrayal.</w:t>
        <w:br/>
        <w:t>To Auron, it was protection.</w:t>
        <w:br/>
        <w:t>Even now, part of Auron believes he spared Garland from becoming what the Ark Angels became.</w:t>
      </w:r>
    </w:p>
    <w:p>
      <w:r>
        <w:t>Current State</w:t>
        <w:br/>
        <w:t>One year after Tiamat’s fall, Auron resides at the Throat of the World alongside the other Ark Angels as they continue drawing magical energy from the land to complete their ascension.</w:t>
        <w:br/>
        <w:t>Auron is no longer fully mortal.</w:t>
        <w:br/>
        <w:t>Though he still retains traces of his humanity, he increasingly feels:</w:t>
        <w:br/>
        <w:t>• emotionally distant,</w:t>
        <w:br/>
        <w:t>• spiritually transformed,</w:t>
        <w:br/>
        <w:t>• and burdened by the immense power flowing through him.</w:t>
        <w:br/>
        <w:t>Among the Ark Angels, Auron is one of the few who still reflects quietly on what was lost.</w:t>
        <w:br/>
        <w:t>Yet despite lingering sorrow, he does not regret his choice.</w:t>
        <w:br/>
        <w:t>He believes:</w:t>
        <w:br/>
        <w:t>someone had to carry the burden of changing the world forever.</w:t>
      </w:r>
    </w:p>
    <w:p>
      <w:r>
        <w:t>Personality</w:t>
        <w:br/>
        <w:t>Auron should feel:</w:t>
        <w:br/>
        <w:t>• calm,</w:t>
        <w:br/>
        <w:t>• disciplined,</w:t>
        <w:br/>
        <w:t>• emotionally restrained,</w:t>
        <w:br/>
        <w:t>• and quietly intimidating.</w:t>
        <w:br/>
        <w:t>He rarely raises his voice or acts impulsively.</w:t>
        <w:br/>
        <w:t>Instead:</w:t>
        <w:br/>
        <w:t>• he speaks carefully,</w:t>
        <w:br/>
        <w:t>• observes constantly,</w:t>
        <w:br/>
        <w:t>• and carries the weight of responsibility in everything he does.</w:t>
        <w:br/>
        <w:t>Unlike Ashe’s certainty, Auron carries visible melancholy.</w:t>
        <w:br/>
        <w:t>He understands the horror of what the Ark Angels did.</w:t>
        <w:br/>
        <w:t>He simply believes:</w:t>
        <w:br/>
        <w:t>it was necessary.</w:t>
        <w:br/>
        <w:t>That distinction is extremely important.</w:t>
      </w:r>
    </w:p>
    <w:p>
      <w:r>
        <w:t>Appearance</w:t>
        <w:br/>
        <w:t>Auron should visually resemble:</w:t>
        <w:br/>
        <w:t>a legendary warrior slowly becoming myth itself.</w:t>
        <w:br/>
        <w:t>Suggested appearance:</w:t>
        <w:br/>
        <w:t>• dark ceremonial armor with subtle draconic detailing,</w:t>
        <w:br/>
        <w:t>• long weathered cloak,</w:t>
        <w:br/>
        <w:t>• partially graying dark hair,</w:t>
        <w:br/>
        <w:t>• glowing markings from ascension magic,</w:t>
        <w:br/>
        <w:t>• ancient katana infused with draconic energy,</w:t>
        <w:br/>
        <w:t>• eyes carrying exhaustion far older than his years.</w:t>
        <w:br/>
        <w:t>He should appear:</w:t>
        <w:br/>
        <w:t>• noble,</w:t>
        <w:br/>
        <w:t>• dangerous,</w:t>
        <w:br/>
        <w:t>• and impossibly composed.</w:t>
      </w:r>
    </w:p>
    <w:p>
      <w:r>
        <w:t>Combat &amp; Power Theme</w:t>
        <w:br/>
        <w:t>Auron’s powers revolve around:</w:t>
        <w:br/>
        <w:t>• overwhelming martial mastery,</w:t>
        <w:br/>
        <w:t>• draconic energy,</w:t>
        <w:br/>
        <w:t>• battlefield dominance,</w:t>
        <w:br/>
        <w:t>• and spiritual resolve.</w:t>
        <w:br/>
        <w:t>His combat style should feel:</w:t>
        <w:br/>
        <w:t>• deliberate,</w:t>
        <w:br/>
        <w:t>• efficient,</w:t>
        <w:br/>
        <w:t>• and unstoppable.</w:t>
        <w:br/>
        <w:t>Possible abilities:</w:t>
        <w:br/>
        <w:t>• massive energy-infused sword strikes,</w:t>
        <w:br/>
        <w:t>• draconic aura manifestations,</w:t>
        <w:br/>
        <w:t>• gravity-like pressure effects,</w:t>
        <w:br/>
        <w:t>• defensive stances,</w:t>
        <w:br/>
        <w:t>• teleporting strikes,</w:t>
        <w:br/>
        <w:t>• spectral dragon projections,</w:t>
        <w:br/>
        <w:t>• battlefield-wide intimidation effects.</w:t>
        <w:br/>
        <w:t>When Auron fights seriously, it should feel:</w:t>
        <w:br/>
        <w:t>like facing a force of history itself.</w:t>
      </w:r>
    </w:p>
    <w:p>
      <w:r>
        <w:t>Auron’s Orb</w:t>
        <w:br/>
        <w:t>Auron’s crystal orb was formed from the stolen soul-energy of one of the five greatest ancient dragons sacrificed during the ritual.</w:t>
        <w:br/>
        <w:t>Unlike Ashe’s radiant orb, Auron’s orb radiates:</w:t>
        <w:br/>
        <w:t>• immense pressure,</w:t>
        <w:br/>
        <w:t>• controlled power,</w:t>
        <w:br/>
        <w:t>• and ancient sorrow.</w:t>
        <w:br/>
        <w:t>The orb reflects Auron’s philosophy of:</w:t>
        <w:br/>
        <w:t>enduring unbearable burdens for the sake of a greater future.</w:t>
        <w:br/>
        <w:t>Players who attune to Auron’s orb may gain:</w:t>
        <w:br/>
        <w:t>• enhanced physical resilience,</w:t>
        <w:br/>
        <w:t>• increased weapon mastery,</w:t>
        <w:br/>
        <w:t>• resistance to fear and mental manipulation,</w:t>
        <w:br/>
        <w:t>• bursts of draconic energy,</w:t>
        <w:br/>
        <w:t>• supernatural focus in combat,</w:t>
        <w:br/>
        <w:t>• or temporary manifestations of spectral dragon armor.</w:t>
        <w:br/>
        <w:t>However, prolonged use subtly influences the user toward:</w:t>
        <w:br/>
        <w:t>• emotional detachment,</w:t>
        <w:br/>
        <w:t>• self-sacrifice,</w:t>
        <w:br/>
        <w:t>• suppression of personal desires,</w:t>
        <w:br/>
        <w:t>• and the belief that suffering is simply the price of responsibility.</w:t>
        <w:br/>
        <w:t>The corruption of Auron’s orb is not madness or cruelty.</w:t>
        <w:br/>
        <w:t>It is the gradual loss of humanity beneath duty and resolve.</w:t>
      </w:r>
    </w:p>
    <w:p>
      <w:r>
        <w:t>Relationship With Ashe</w:t>
        <w:br/>
        <w:t>Auron and Ashe became the ideological leaders of the Ark Angels together.</w:t>
        <w:br/>
        <w:t>Where Ashe provided certainty and divine conviction, Auron provided:</w:t>
        <w:br/>
        <w:t>• discipline,</w:t>
        <w:br/>
        <w:t>• sacrifice,</w:t>
        <w:br/>
        <w:t>• and unwavering determination.</w:t>
        <w:br/>
        <w:t>Ashe views ascension as destiny.</w:t>
        <w:br/>
        <w:t>Auron views it as burden.</w:t>
        <w:br/>
        <w:t>This difference creates subtle tension even among the Ark Angels themselves.</w:t>
        <w:br/>
        <w:t>Yet Auron still trusts Ashe more than almost anyone else.</w:t>
      </w:r>
    </w:p>
    <w:p>
      <w:r>
        <w:t>Role in the Campaign</w:t>
        <w:br/>
        <w:t>Auron serves as:</w:t>
        <w:br/>
        <w:t>• one of the central mythic antagonists,</w:t>
        <w:br/>
        <w:t>• the emotional core of Garland’s story,</w:t>
        <w:br/>
        <w:t>• and one of the most tragic figures in the campaign.</w:t>
        <w:br/>
        <w:t>Unlike openly monstrous villains, Auron forces players to confront:</w:t>
        <w:br/>
        <w:t>• whether sacrifice can justify atrocity,</w:t>
        <w:br/>
        <w:t>• whether peace is worth the loss of freedom,</w:t>
        <w:br/>
        <w:t>• and whether someone can remain heroic after crossing unforgivable lines.</w:t>
        <w:br/>
        <w:t>He should feel less like a tyrant and more like:</w:t>
        <w:br/>
        <w:t>a man who carried the weight of the world too long and ultimately became consumed by the burden.</w:t>
      </w:r>
    </w:p>
    <w:p>
      <w:r>
        <w:t>Core Identity</w:t>
        <w:br/>
        <w:t>Auron, the Ark Angel of Resolve, was once celebrated as one of the greatest warriors and heroes in Faerûn — a disciplined swordsman who spent his life fighting to protect a world trapped in endless cycles of suffering and war. Convinced that mortal civilizations would never escape their own failures, he embraced forbidden ascension magic alongside the Ark Angels and helped sacrifice dragonkind in hopes of creating lasting peace through eternal guardianship. Though he understands the horror of what was lost, Auron continues to bear the burden of his choice without regret, believing someone had to carry the weight of changing the world forever… even if it meant abandoning his brother Garland and surrendering pieces of his own humanity along the way.</w:t>
      </w:r>
    </w:p>
    <w:p>
      <w:r>
        <w:t>Ashe — Ark Angel of Judgment</w:t>
        <w:br/>
        <w:t>Campaign Character Overview</w:t>
      </w:r>
    </w:p>
    <w:p>
      <w:r>
        <w:t>Basic Concept</w:t>
        <w:br/>
        <w:t>Ashe, known throughout Faerûn as:</w:t>
        <w:br/>
        <w:t>The Ark Angel of Judgment</w:t>
        <w:br/>
        <w:t>is one of the five legendary heroes who defeated Tiamat and secretly one of the primary architects behind the ritual that shattered dragonkind.</w:t>
        <w:br/>
        <w:t>To the world, Ashe is remembered as:</w:t>
        <w:br/>
        <w:t>• a holy warrior,</w:t>
        <w:br/>
        <w:t>• protector of civilization,</w:t>
        <w:br/>
        <w:t>• champion of the innocent,</w:t>
        <w:br/>
        <w:t>• and one of the greatest heroes in modern history.</w:t>
        <w:br/>
        <w:t>Statues of her stand across the Sword Coast.</w:t>
        <w:br/>
        <w:t>Temples speak her name with reverence.</w:t>
        <w:br/>
        <w:t>Bards sing of her courage during the fall of Tiamat.</w:t>
        <w:br/>
        <w:t>And much of it is true.</w:t>
        <w:br/>
        <w:t>Unlike some of the other Ark Angels, Ashe was never motivated by greed or hunger for personal power.</w:t>
        <w:br/>
        <w:t>Instead, Ashe became convinced:</w:t>
        <w:br/>
        <w:t>the world itself was fundamentally broken.</w:t>
        <w:br/>
        <w:t>She truly believes the Ark Angels’ ascension is necessary to save civilization from endless cycles of war, corruption, suffering, and destruction.</w:t>
        <w:br/>
        <w:t>This conviction makes her one of the most dangerous members of the Ark Angels.</w:t>
      </w:r>
    </w:p>
    <w:p>
      <w:r>
        <w:t>Origins</w:t>
        <w:br/>
        <w:t>Ashe was born into an ancient elven noble lineage tied to religious and political leadership.</w:t>
        <w:br/>
        <w:t>From a young age she was raised to embody:</w:t>
        <w:br/>
        <w:t>• discipline,</w:t>
        <w:br/>
        <w:t>• wisdom,</w:t>
        <w:br/>
        <w:t>• compassion,</w:t>
        <w:br/>
        <w:t>• and divine duty.</w:t>
        <w:br/>
        <w:t>Gifted both physically and spiritually, Ashe entered holy service early in life and quickly gained recognition as:</w:t>
        <w:br/>
        <w:t>• a brilliant warrior,</w:t>
        <w:br/>
        <w:t>• skilled diplomat,</w:t>
        <w:br/>
        <w:t>• and deeply charismatic leader.</w:t>
        <w:br/>
        <w:t>For many years Ashe traveled the Sword Coast aiding:</w:t>
        <w:br/>
        <w:t>• kingdoms at war,</w:t>
        <w:br/>
        <w:t>• villages destroyed by monsters,</w:t>
        <w:br/>
        <w:t>• and cities threatened by cults and corruption.</w:t>
        <w:br/>
        <w:t>She genuinely wanted to help people.</w:t>
        <w:br/>
        <w:t>However, over decades of conflict and suffering, Ashe slowly lost faith in mortal civilization’s ability to govern itself.</w:t>
        <w:br/>
        <w:t>She witnessed:</w:t>
        <w:br/>
        <w:t>• corrupt rulers,</w:t>
        <w:br/>
        <w:t>• endless wars,</w:t>
        <w:br/>
        <w:t>• greed consuming noble causes,</w:t>
        <w:br/>
        <w:t>• failed alliances,</w:t>
        <w:br/>
        <w:t>• religious hypocrisy,</w:t>
        <w:br/>
        <w:t>• and repeated tragedies caused by mortal ambition.</w:t>
        <w:br/>
        <w:t>By the time Tiamat’s return threatened Faerûn, Ashe no longer believed temporary victories were enough.</w:t>
      </w:r>
    </w:p>
    <w:p>
      <w:r>
        <w:t>Role Within the Ark Angels</w:t>
        <w:br/>
        <w:t>Among the Ark Angels:</w:t>
        <w:br/>
        <w:t>• Auron became the embodiment of sacrifice and resolve.</w:t>
        <w:br/>
        <w:t>• Ashe became the embodiment of righteous conviction.</w:t>
        <w:br/>
        <w:t>Together, Ashe and Auron emerged as the ideological leaders of the group.</w:t>
        <w:br/>
        <w:t>Where others hesitated, Ashe gave certainty.</w:t>
        <w:br/>
        <w:t>When the forbidden Dragon Cult ritual was discovered, Ashe became convinced:</w:t>
        <w:br/>
        <w:t>ascension was not temptation —</w:t>
        <w:br/>
        <w:t>it was destiny.</w:t>
        <w:br/>
        <w:t>She believed:</w:t>
        <w:br/>
        <w:t>• only immortal guardians could truly protect the world,</w:t>
        <w:br/>
        <w:t>• mortals would inevitably repeat their failures,</w:t>
        <w:br/>
        <w:t>• and the suffering caused by the ritual was tragic but necessary.</w:t>
        <w:br/>
        <w:t>Unlike some of the Ark Angels, Ashe does not regret what happened to dragonkind.</w:t>
        <w:br/>
        <w:t>She views it as:</w:t>
        <w:br/>
        <w:t>the cost of securing a better future.</w:t>
      </w:r>
    </w:p>
    <w:p>
      <w:r>
        <w:t>Relationship With Auron</w:t>
        <w:br/>
        <w:t>Ashe and Auron grew extremely close during their years adventuring together.</w:t>
        <w:br/>
        <w:t>Their bond was built on:</w:t>
        <w:br/>
        <w:t>• shared responsibility,</w:t>
        <w:br/>
        <w:t>• mutual respect,</w:t>
        <w:br/>
        <w:t>• and a growing belief that the world required stronger guidance than mortal rulers could provide.</w:t>
        <w:br/>
        <w:t>Together they justified the ritual that destroyed dragonkind and fueled the Ark Angels’ ascension.</w:t>
        <w:br/>
        <w:t>While Auron views the ritual as a terrible burden he chose to carry, Ashe views it as:</w:t>
        <w:br/>
        <w:t>the moment they transcended the failures of mortality.</w:t>
        <w:br/>
        <w:t>Ashe remains one of the few figures Auron still fully trusts.</w:t>
      </w:r>
    </w:p>
    <w:p>
      <w:r>
        <w:t>Relationship With Garland</w:t>
        <w:br/>
        <w:t>Garland despises Ashe more than almost any other Ark Angel.</w:t>
        <w:br/>
        <w:t>He believes:</w:t>
        <w:br/>
        <w:t>• she reinforced the ideology that corrupted Auron,</w:t>
        <w:br/>
        <w:t>• encouraged the ritual,</w:t>
        <w:br/>
        <w:t>• and helped convince the others to abandon their humanity.</w:t>
        <w:br/>
        <w:t>To Garland, Ashe represents:</w:t>
        <w:br/>
        <w:t>the dangerous certainty that good intentions justify monstrous acts.</w:t>
        <w:br/>
        <w:t>Ashe, meanwhile, views Garland with disappointment rather than hatred.</w:t>
        <w:br/>
        <w:t>She believes:</w:t>
        <w:br/>
        <w:t>• Garland lacked the resolve to make necessary sacrifices,</w:t>
        <w:br/>
        <w:t>• and chose fear over responsibility.</w:t>
        <w:br/>
        <w:t>Despite this, Ashe does not consider Garland evil.</w:t>
        <w:br/>
        <w:t>In her mind:</w:t>
        <w:br/>
        <w:t>he simply could not bear the weight of what needed to be done.</w:t>
      </w:r>
    </w:p>
    <w:p>
      <w:r>
        <w:t>Current State</w:t>
        <w:br/>
        <w:t>One year after the fall of Tiamat, Ashe resides at the Throat of the World alongside the other Ark Angels as they continue drawing magical energy from the land to complete their ascension.</w:t>
        <w:br/>
        <w:t>She is no longer fully mortal.</w:t>
        <w:br/>
        <w:t>Though still elegant and outwardly calm, Ashe increasingly radiates:</w:t>
        <w:br/>
        <w:t>• divine energy,</w:t>
        <w:br/>
        <w:t>• unnatural serenity,</w:t>
        <w:br/>
        <w:t>• and emotional detachment from ordinary people.</w:t>
        <w:br/>
        <w:t>Yet she still believes she is protecting the world.</w:t>
        <w:br/>
        <w:t>That is what makes her terrifying.</w:t>
      </w:r>
    </w:p>
    <w:p>
      <w:r>
        <w:t>Personality</w:t>
        <w:br/>
        <w:t>Ashe should feel:</w:t>
        <w:br/>
        <w:t>• calm,</w:t>
        <w:br/>
        <w:t>• compassionate,</w:t>
        <w:br/>
        <w:t>• intelligent,</w:t>
        <w:br/>
        <w:t>• and deeply composed.</w:t>
        <w:br/>
        <w:t>She rarely displays anger or cruelty.</w:t>
        <w:br/>
        <w:t>Instead:</w:t>
        <w:br/>
        <w:t>• she speaks with absolute certainty,</w:t>
        <w:br/>
        <w:t>• carries herself with divine grace,</w:t>
        <w:br/>
        <w:t>• and treats even enemies with calm understanding.</w:t>
        <w:br/>
        <w:t>She genuinely believes:</w:t>
        <w:br/>
        <w:t>history will eventually prove the Ark Angels were right.</w:t>
        <w:br/>
        <w:t>Ashe is not sadistic.</w:t>
        <w:br/>
        <w:t>She does not enjoy suffering.</w:t>
        <w:br/>
        <w:t>But she has reached the point where:</w:t>
        <w:br/>
        <w:t>• sacrifice,</w:t>
        <w:br/>
        <w:t>• death,</w:t>
        <w:br/>
        <w:t>• and atrocity</w:t>
        <w:br/>
        <w:t>have become acceptable prices for what she views as the salvation of civilization.</w:t>
      </w:r>
    </w:p>
    <w:p>
      <w:r>
        <w:t>Appearance</w:t>
        <w:br/>
        <w:t>Ashe should visually resemble:</w:t>
        <w:br/>
        <w:t>a holy figure slowly becoming something divine and inhuman.</w:t>
        <w:br/>
        <w:t>Suggested appearance:</w:t>
        <w:br/>
        <w:t>• elegant white-and-gold armor,</w:t>
        <w:br/>
        <w:t>• flowing ceremonial cloak,</w:t>
        <w:br/>
        <w:t>• glowing runic markings,</w:t>
        <w:br/>
        <w:t>• radiant magical aura,</w:t>
        <w:br/>
        <w:t>• silver or pale gold hair,</w:t>
        <w:br/>
        <w:t>• unnaturally calm eyes.</w:t>
        <w:br/>
        <w:t>She should look:</w:t>
        <w:br/>
        <w:t>• beautiful,</w:t>
        <w:br/>
        <w:t>• noble,</w:t>
        <w:br/>
        <w:t>• and deeply unsettling once observed closely.</w:t>
      </w:r>
    </w:p>
    <w:p>
      <w:r>
        <w:t>Combat &amp; Power Theme</w:t>
        <w:br/>
        <w:t>Ashe’s powers revolve around:</w:t>
        <w:br/>
        <w:t>• radiant magic,</w:t>
        <w:br/>
        <w:t>• divine judgment,</w:t>
        <w:br/>
        <w:t>• protection,</w:t>
        <w:br/>
        <w:t>• leadership,</w:t>
        <w:br/>
        <w:t>• and overwhelming holy force.</w:t>
        <w:br/>
        <w:t>Her combat style should feel:</w:t>
        <w:br/>
        <w:t>• graceful,</w:t>
        <w:br/>
        <w:t>• precise,</w:t>
        <w:br/>
        <w:t>• and impossibly controlled.</w:t>
        <w:br/>
        <w:t>Possible abilities:</w:t>
        <w:br/>
        <w:t>• radiant smites,</w:t>
        <w:br/>
        <w:t>• protective barriers,</w:t>
        <w:br/>
        <w:t>• angelic manifestations,</w:t>
        <w:br/>
        <w:t>• battlefield command magic,</w:t>
        <w:br/>
        <w:t>• celestial projections,</w:t>
        <w:br/>
        <w:t>• mass healing twisted into divine authority.</w:t>
      </w:r>
    </w:p>
    <w:p>
      <w:r>
        <w:t>Ashe’s Orb</w:t>
        <w:br/>
        <w:t>Ashe’s crystal orb contains fragments of:</w:t>
        <w:br/>
        <w:t>• divine magic,</w:t>
        <w:br/>
        <w:t>• dragon souls,</w:t>
        <w:br/>
        <w:t>• and her ideology of righteous control.</w:t>
        <w:br/>
        <w:t>Players who attune to Ashe’s orb may gain:</w:t>
        <w:br/>
        <w:t>• radiant abilities,</w:t>
        <w:br/>
        <w:t>• enhanced leadership presence,</w:t>
        <w:br/>
        <w:t>• protective magic,</w:t>
        <w:br/>
        <w:t>• resistance to fear,</w:t>
        <w:br/>
        <w:t>• or temporary angelic traits.</w:t>
        <w:br/>
        <w:t>However, prolonged use subtly influences the user toward:</w:t>
        <w:br/>
        <w:t>• certainty,</w:t>
        <w:br/>
        <w:t>• control,</w:t>
        <w:br/>
        <w:t>• and belief that powerful individuals should guide weaker people.</w:t>
        <w:br/>
        <w:t>The corruption is philosophical rather than monstrous.</w:t>
      </w:r>
    </w:p>
    <w:p>
      <w:r>
        <w:t>Role in the Campaign</w:t>
        <w:br/>
        <w:t>Ashe serves as:</w:t>
        <w:br/>
        <w:t>• one of the central ideological antagonists,</w:t>
        <w:br/>
        <w:t>• public symbol of the Ark Angels’ heroism,</w:t>
        <w:br/>
        <w:t>• and philosophical counterpoint to the players.</w:t>
        <w:br/>
        <w:t>She should force players to question:</w:t>
        <w:br/>
        <w:t>• whether power can ever remain pure,</w:t>
        <w:br/>
        <w:t>• whether sacrifice can justify atrocity,</w:t>
        <w:br/>
        <w:t>• and whether the Ark Angels truly became villains… or something more complicated.</w:t>
        <w:br/>
        <w:t>Unlike Garland, who fears what the Ark Angels became, Ashe fully embraces it.</w:t>
      </w:r>
    </w:p>
    <w:p>
      <w:r>
        <w:t>Core Identity</w:t>
        <w:br/>
        <w:t>Ashe, the Ark Angel of Judgment, was once one of Faerûn’s greatest champions — a holy warrior who spent decades protecting a world she slowly came to believe could never save itself. Convinced that only immortal guardians could end the endless cycles of suffering, corruption, and war consuming civilization, she embraced forbidden ascension magic alongside the other Ark Angels and helped sacrifice dragonkind to secure divine power. Now, as she ascends beyond mortality at the Throat of the World, Ashe remains utterly certain that history will one day remember her not as a monster… but as the savior who was willing to do what no one else could.</w:t>
      </w:r>
    </w:p>
    <w:p>
      <w:r>
        <w:t>Shantotto — Ark Angel of Wisdom</w:t>
        <w:br/>
        <w:t>Campaign Character Overview</w:t>
      </w:r>
    </w:p>
    <w:p>
      <w:r>
        <w:t>Basic Concept</w:t>
        <w:br/>
        <w:t>Shantotto, known throughout Faerûn as:</w:t>
        <w:br/>
        <w:t>The Ark Angel of Wisdom</w:t>
        <w:br/>
        <w:t>is one of the five legendary heroes who defeated Tiamat and the foremost arcane mind behind the forbidden ritual that shattered dragonkind and began the Ark Angels’ ascension.</w:t>
        <w:br/>
        <w:t>To the people of the Sword Coast, Shantotto is remembered as:</w:t>
        <w:br/>
        <w:t>• a brilliant magical prodigy,</w:t>
        <w:br/>
        <w:t>• master of ancient arcane theory,</w:t>
        <w:br/>
        <w:t>• savior of civilization,</w:t>
        <w:br/>
        <w:t>• and one of the greatest sorcerers in recorded history.</w:t>
        <w:br/>
        <w:t>Her discoveries revolutionized magical understanding across Faerûn.</w:t>
        <w:br/>
        <w:t>Yet behind the legends lies a far more dangerous truth.</w:t>
        <w:br/>
        <w:t>Unlike many who seek power for domination or greed, Shantotto’s greatest flaw was:</w:t>
        <w:br/>
        <w:t>her endless need to understand.</w:t>
        <w:br/>
        <w:t>Knowledge was never enough.</w:t>
        <w:br/>
        <w:t>Mystery was never enough.</w:t>
        <w:br/>
        <w:t>Every answer only led to deeper questions.</w:t>
        <w:br/>
        <w:t>Over time, her obsession with uncovering the hidden truths of magic, reality, and mortality itself slowly severed her connection to ordinary humanity.</w:t>
        <w:br/>
        <w:t>Where others feared forbidden magic, Shantotto saw:</w:t>
        <w:br/>
        <w:t>possibility.</w:t>
      </w:r>
    </w:p>
    <w:p>
      <w:r>
        <w:t>Origins</w:t>
        <w:br/>
        <w:t>Shantotto was born a halfling in a small coastal settlement known more for trade and storytelling than scholarship.</w:t>
        <w:br/>
        <w:t>From childhood she displayed:</w:t>
        <w:br/>
        <w:t>• impossible magical talent,</w:t>
        <w:br/>
        <w:t>• overwhelming curiosity,</w:t>
        <w:br/>
        <w:t>• and an intellect far beyond those around her.</w:t>
        <w:br/>
        <w:t>While other children feared ancient ruins and magical relics, Shantotto became fascinated by them.</w:t>
        <w:br/>
        <w:t>She studied:</w:t>
        <w:br/>
        <w:t>• forgotten languages,</w:t>
        <w:br/>
        <w:t>• ancient civilizations,</w:t>
        <w:br/>
        <w:t>• dragon lore,</w:t>
        <w:br/>
        <w:t>• magical theory,</w:t>
        <w:br/>
        <w:t>• and planar phenomena with relentless obsession.</w:t>
        <w:br/>
        <w:t>By adulthood, Shantotto had already gained recognition throughout Faerûn as:</w:t>
        <w:br/>
        <w:t>• a magical prodigy,</w:t>
        <w:br/>
        <w:t>• researcher of lost arcane knowledge,</w:t>
        <w:br/>
        <w:t>• and one of the most gifted sorcerers alive.</w:t>
        <w:br/>
        <w:t>Despite her brilliance, many scholars found her unsettling.</w:t>
        <w:br/>
        <w:t>Even early in life, Shantotto displayed a dangerous willingness to:</w:t>
        <w:br/>
        <w:t>• pursue forbidden knowledge,</w:t>
        <w:br/>
        <w:t>• ignore ethical boundaries,</w:t>
        <w:br/>
        <w:t>• and prioritize discovery over caution.</w:t>
      </w:r>
    </w:p>
    <w:p>
      <w:r>
        <w:t>Joining the Ark Angels</w:t>
        <w:br/>
        <w:t>Shantotto joined the future Ark Angels during the years leading up to Tiamat’s return.</w:t>
        <w:br/>
        <w:t>Within the group:</w:t>
        <w:br/>
        <w:t>• Ashe provided conviction,</w:t>
        <w:br/>
        <w:t>• Auron provided resolve,</w:t>
        <w:br/>
        <w:t>• while Shantotto provided understanding.</w:t>
        <w:br/>
        <w:t>She became the primary arcane expert of the party and the first to fully decipher the ancient Dragon Cult texts tied to draconic soul magic and ascension rituals.</w:t>
        <w:br/>
        <w:t>At first, Shantotto studied the ritual simply as an intellectual curiosity.</w:t>
        <w:br/>
        <w:t>But over time, she became captivated by what it represented:</w:t>
        <w:br/>
        <w:t>transcendence beyond mortal limitation.</w:t>
        <w:br/>
        <w:t>To Shantotto:</w:t>
        <w:br/>
        <w:t>• mortality restricted wisdom,</w:t>
        <w:br/>
        <w:t>• emotion clouded judgment,</w:t>
        <w:br/>
        <w:t>• civilizations endlessly repeated mistakes,</w:t>
        <w:br/>
        <w:t>• and knowledge was constantly lost to time.</w:t>
        <w:br/>
        <w:t>Ascension offered something greater:</w:t>
        <w:br/>
        <w:t>• permanence,</w:t>
        <w:br/>
        <w:t>• perfect understanding,</w:t>
        <w:br/>
        <w:t>• and freedom from the limitations of mortal existence.</w:t>
        <w:br/>
        <w:t>Unlike Auron, who viewed the ritual as burden,</w:t>
        <w:br/>
        <w:t>or Ashe, who viewed it as destiny,</w:t>
        <w:br/>
        <w:t>Shantotto viewed it as:</w:t>
        <w:br/>
        <w:t>evolution.</w:t>
      </w:r>
    </w:p>
    <w:p>
      <w:r>
        <w:t>Role in the Fall of Dragonkind</w:t>
        <w:br/>
        <w:t>During the final battle against Tiamat, Shantotto played a central role in stabilizing and executing the ritual that:</w:t>
        <w:br/>
        <w:t>• drained dragonkind across Faerûn,</w:t>
        <w:br/>
        <w:t>• shattered the magical balance of the world,</w:t>
        <w:br/>
        <w:t>• and empowered the Ark Angels with stolen divine energy.</w:t>
        <w:br/>
        <w:t>Of all the Ark Angels, Shantotto understood the ritual best.</w:t>
        <w:br/>
        <w:t>She knew:</w:t>
        <w:br/>
        <w:t>• the scale of destruction it would cause,</w:t>
        <w:br/>
        <w:t>• the risks of magical collapse,</w:t>
        <w:br/>
        <w:t>• and the possibility that the Ark Angels themselves could lose their humanity.</w:t>
        <w:br/>
        <w:t>And she chose to proceed anyway.</w:t>
        <w:br/>
        <w:t>Not out of cruelty.</w:t>
        <w:br/>
        <w:t>But because she genuinely believed:</w:t>
        <w:br/>
        <w:t>understanding and transcendence were worth the cost.</w:t>
      </w:r>
    </w:p>
    <w:p>
      <w:r>
        <w:t>Relationship With Auron</w:t>
        <w:br/>
        <w:t>Shantotto respected Auron deeply.</w:t>
        <w:br/>
        <w:t>She viewed him as:</w:t>
        <w:br/>
        <w:t>• disciplined,</w:t>
        <w:br/>
        <w:t>• intelligent,</w:t>
        <w:br/>
        <w:t>• and one of the few capable of understanding the burden of ascension rationally.</w:t>
        <w:br/>
        <w:t>Where Ashe provided certainty, Auron provided restraint.</w:t>
        <w:br/>
        <w:t>Shantotto considered Auron the emotional anchor keeping the Ark Angels unified.</w:t>
        <w:br/>
        <w:t>Even now, she trusts him more than most of the others.</w:t>
      </w:r>
    </w:p>
    <w:p>
      <w:r>
        <w:t>Relationship With Ashe</w:t>
        <w:br/>
        <w:t>Shantotto and Ashe shared immense intellectual respect despite their differing motivations.</w:t>
        <w:br/>
        <w:t>Ashe believed ascension was morally necessary.</w:t>
        <w:br/>
        <w:t>Shantotto believed ascension was intellectually inevitable.</w:t>
        <w:br/>
        <w:t>Together:</w:t>
        <w:br/>
        <w:t>• Ashe justified the ritual,</w:t>
        <w:br/>
        <w:t>• while Shantotto made it possible.</w:t>
      </w:r>
    </w:p>
    <w:p>
      <w:r>
        <w:t>Relationship With Garland</w:t>
        <w:br/>
        <w:t>Garland fears Shantotto more than almost any other Ark Angel.</w:t>
        <w:br/>
        <w:t>To him, she represents:</w:t>
        <w:br/>
        <w:t>intelligence completely detached from humanity.</w:t>
        <w:br/>
        <w:t>Garland knows:</w:t>
        <w:br/>
        <w:t>• Shantotto fully understood the consequences of the ritual,</w:t>
        <w:br/>
        <w:t>• saw the destruction it would unleash,</w:t>
        <w:br/>
        <w:t>• and still embraced it willingly.</w:t>
        <w:br/>
        <w:t>This terrifies him.</w:t>
        <w:br/>
        <w:t>Meanwhile, Shantotto views Garland with:</w:t>
        <w:br/>
        <w:t>• curiosity,</w:t>
        <w:br/>
        <w:t>• mild disappointment,</w:t>
        <w:br/>
        <w:t>• and genuine confusion.</w:t>
        <w:br/>
        <w:t>She cannot fully understand why Garland clings so strongly to mortality and human limitations.</w:t>
        <w:br/>
        <w:t>To her:</w:t>
        <w:br/>
        <w:t>Garland rejected evolution out of fear.</w:t>
      </w:r>
    </w:p>
    <w:p>
      <w:r>
        <w:t>Current State</w:t>
        <w:br/>
        <w:t>One year after Tiamat’s fall, Shantotto resides at the Throat of the World alongside the Ark Angels as they continue gathering magical energy to complete their ascension.</w:t>
        <w:br/>
        <w:t>Of all the Ark Angels:</w:t>
        <w:br/>
        <w:t>Shantotto may be changing the fastest.</w:t>
        <w:br/>
        <w:t>She increasingly appears:</w:t>
        <w:br/>
        <w:t>• detached from physical reality,</w:t>
        <w:br/>
        <w:t>• unnaturally serene,</w:t>
        <w:br/>
        <w:t>• and partially transformed by arcane forces beyond mortal comprehension.</w:t>
        <w:br/>
        <w:t>At times:</w:t>
        <w:br/>
        <w:t>• her voice echoes unnaturally,</w:t>
        <w:br/>
        <w:t>• magical symbols drift around her body,</w:t>
        <w:br/>
        <w:t>• reality subtly bends in her presence,</w:t>
        <w:br/>
        <w:t>• and she seems aware of things happening far beyond the present moment.</w:t>
        <w:br/>
        <w:t>She no longer experiences the world entirely as mortals do.</w:t>
        <w:br/>
        <w:t>And yet:</w:t>
        <w:br/>
        <w:t>she still views herself as helping guide the future of civilization.</w:t>
      </w:r>
    </w:p>
    <w:p>
      <w:r>
        <w:t>Personality</w:t>
        <w:br/>
        <w:t>Shantotto should feel:</w:t>
        <w:br/>
        <w:t>• calm,</w:t>
        <w:br/>
        <w:t>• endlessly curious,</w:t>
        <w:br/>
        <w:t>• highly intelligent,</w:t>
        <w:br/>
        <w:t>• playful in subtle ways,</w:t>
        <w:br/>
        <w:t>• and deeply unsettling.</w:t>
        <w:br/>
        <w:t>She is rarely openly cruel or emotional.</w:t>
        <w:br/>
        <w:t>Instead:</w:t>
        <w:br/>
        <w:t>• she studies people like puzzles,</w:t>
        <w:br/>
        <w:t>• asks disturbing questions with sincerity,</w:t>
        <w:br/>
        <w:t>• and often speaks as though ordinary mortal concerns are increasingly distant to her.</w:t>
        <w:br/>
        <w:t>The most frightening thing about Shantotto is:</w:t>
        <w:br/>
        <w:t>she does not hate humanity.</w:t>
        <w:br/>
        <w:t>She is simply beginning to outgrow it.</w:t>
      </w:r>
    </w:p>
    <w:p>
      <w:r>
        <w:t>Appearance</w:t>
        <w:br/>
        <w:t>Shantotto should visually resemble:</w:t>
        <w:br/>
        <w:t>a brilliant arcane scholar slowly transcending physical mortality.</w:t>
        <w:br/>
        <w:t>Suggested appearance:</w:t>
        <w:br/>
        <w:t>• elaborate enchanted robes,</w:t>
        <w:br/>
        <w:t>• floating magical sigils,</w:t>
        <w:br/>
        <w:t>• glowing eyes filled with shifting arcane light,</w:t>
        <w:br/>
        <w:t>• fragments of crystalized dragon energy embedded within her skin,</w:t>
        <w:br/>
        <w:t>• books and magical objects orbiting her,</w:t>
        <w:br/>
        <w:t>• subtle distortions in the air around her.</w:t>
        <w:br/>
        <w:t>Though physically small, her presence should feel overwhelming.</w:t>
      </w:r>
    </w:p>
    <w:p>
      <w:r>
        <w:t>Combat &amp; Power Theme</w:t>
        <w:br/>
        <w:t>Shantotto’s powers revolve around:</w:t>
        <w:br/>
        <w:t>• reality manipulation,</w:t>
        <w:br/>
        <w:t>• advanced sorcery,</w:t>
        <w:br/>
        <w:t>• forbidden arcane knowledge,</w:t>
        <w:br/>
        <w:t>• and overwhelming magical control.</w:t>
        <w:br/>
        <w:t>Her combat style should feel:</w:t>
        <w:br/>
        <w:t>• elegant,</w:t>
        <w:br/>
        <w:t>• intelligent,</w:t>
        <w:br/>
        <w:t>• and incomprehensibly dangerous.</w:t>
        <w:br/>
        <w:t>Possible abilities:</w:t>
        <w:br/>
        <w:t>• battlefield distortion,</w:t>
        <w:br/>
        <w:t>• gravity manipulation,</w:t>
        <w:br/>
        <w:t>• spell reflection,</w:t>
        <w:br/>
        <w:t>• arcane storms,</w:t>
        <w:br/>
        <w:t>• teleportation,</w:t>
        <w:br/>
        <w:t>• magical cloning,</w:t>
        <w:br/>
        <w:t>• temporal distortions,</w:t>
        <w:br/>
        <w:t>• reality fractures,</w:t>
        <w:br/>
        <w:t>• and devastating draconic energy magic.</w:t>
        <w:br/>
        <w:t>Fighting Shantotto should feel:</w:t>
        <w:br/>
        <w:t>less like battling a sorcerer and more like surviving a magical catastrophe given form.</w:t>
      </w:r>
    </w:p>
    <w:p>
      <w:r>
        <w:t>Shantotto’s Orb</w:t>
        <w:br/>
        <w:t>Shantotto’s crystal orb radiates immense arcane energy and ancient draconic knowledge.</w:t>
        <w:br/>
        <w:t>Unlike the other orbs, Shantotto’s orb feels:</w:t>
        <w:br/>
        <w:t>• seductive,</w:t>
        <w:br/>
        <w:t>• enlightening,</w:t>
        <w:br/>
        <w:t>• and intellectually intoxicating.</w:t>
        <w:br/>
        <w:t>Players who attune to Shantotto’s orb may gain:</w:t>
        <w:br/>
        <w:t>• enhanced spellcasting,</w:t>
        <w:br/>
        <w:t>• increased magical intuition,</w:t>
        <w:br/>
        <w:t>• resistance to magical corruption,</w:t>
        <w:br/>
        <w:t>• heightened intelligence,</w:t>
        <w:br/>
        <w:t>• glimpses into hidden truths,</w:t>
        <w:br/>
        <w:t>• telepathic awareness,</w:t>
        <w:br/>
        <w:t>• or temporary reality-altering abilities.</w:t>
        <w:br/>
        <w:t>However, prolonged use subtly corrupts the user through:</w:t>
        <w:br/>
        <w:t>• emotional detachment,</w:t>
        <w:br/>
        <w:t>• obsession with forbidden knowledge,</w:t>
        <w:br/>
        <w:t>• loss of empathy,</w:t>
        <w:br/>
        <w:t>• inability to relate to ordinary people,</w:t>
        <w:br/>
        <w:t>• and growing belief that intellect matters more than morality.</w:t>
        <w:br/>
        <w:t>The corruption is philosophical rather than monstrous.</w:t>
        <w:br/>
        <w:t>The orb slowly replaces humanity with cold understanding.</w:t>
      </w:r>
    </w:p>
    <w:p>
      <w:r>
        <w:t>Role in the Campaign</w:t>
        <w:br/>
        <w:t>Shantotto serves as:</w:t>
        <w:br/>
        <w:t>• the arcane architect of the Ark Angels’ ascension,</w:t>
        <w:br/>
        <w:t>• one of the campaign’s most intellectually dangerous antagonists,</w:t>
        <w:br/>
        <w:t>• and the embodiment of knowledge pursued without restraint.</w:t>
        <w:br/>
        <w:t>She forces players to question:</w:t>
        <w:br/>
        <w:t>• whether some truths should remain forbidden,</w:t>
        <w:br/>
        <w:t>• whether knowledge alone can justify sacrifice,</w:t>
        <w:br/>
        <w:t>• and whether transcendence inevitably costs one’s humanity.</w:t>
        <w:br/>
        <w:t>Unlike Ashe, who seeks righteous order,</w:t>
        <w:br/>
        <w:t>or Auron, who bears the burden of sacrifice,</w:t>
        <w:br/>
        <w:t>Shantotto seeks:</w:t>
        <w:br/>
        <w:t>understanding beyond mortality itself.</w:t>
      </w:r>
    </w:p>
    <w:p>
      <w:r>
        <w:t>Core Identity</w:t>
        <w:br/>
        <w:t>Shantotto, the Ark Angel of Wisdom, was once one of the greatest arcane minds in Faerûn — a halfling sorcerer whose endless pursuit of magical truth led her beyond the limits of mortal understanding. Fascinated by the hidden forces shaping reality itself, she became the foremost architect of the forbidden ritual used to defeat Tiamat and helped sacrifice dragonkind in pursuit of transcendence beyond mortality. Now, as she continues evolving into something increasingly detached from ordinary existence at the Throat of the World, Shantotto views the world not with hatred or cruelty, but with the distant curiosity of a being slowly ascending beyond humanity itself.</w:t>
      </w:r>
    </w:p>
    <w:p>
      <w:r>
        <w:t>Freya — Ark Angel of Fury</w:t>
        <w:br/>
        <w:t>Campaign Character Overview</w:t>
      </w:r>
    </w:p>
    <w:p>
      <w:r>
        <w:t>Basic Concept</w:t>
        <w:br/>
        <w:t>Freya, known throughout Faerûn as:</w:t>
        <w:br/>
        <w:t>The Ark Angel of Fury</w:t>
        <w:br/>
        <w:t>is one of the five legendary heroes who defeated Tiamat and one of the most emotionally tragic members of the Ark Angels.</w:t>
        <w:br/>
        <w:t>To the people of the Sword Coast, Freya is remembered as:</w:t>
        <w:br/>
        <w:t>• a fearless warrior,</w:t>
        <w:br/>
        <w:t>• protector of the weak,</w:t>
        <w:br/>
        <w:t>• dragon slayer,</w:t>
        <w:br/>
        <w:t>• and one of the fiercest champions in modern history.</w:t>
        <w:br/>
        <w:t>Songs and stories describe her as:</w:t>
        <w:br/>
        <w:t>• passionate,</w:t>
        <w:br/>
        <w:t>• loyal,</w:t>
        <w:br/>
        <w:t>• unstoppable in battle,</w:t>
        <w:br/>
        <w:t>• and deeply devoted to her companions.</w:t>
        <w:br/>
        <w:t>And unlike some of the other Ark Angels, those stories remain painfully true.</w:t>
        <w:br/>
        <w:t>Freya was never driven by:</w:t>
        <w:br/>
        <w:t>• greed,</w:t>
        <w:br/>
        <w:t>• ambition,</w:t>
        <w:br/>
        <w:t>• or obsession with power.</w:t>
        <w:br/>
        <w:t>Instead, Freya’s greatest strength — and greatest flaw — was:</w:t>
        <w:br/>
        <w:t>her loyalty.</w:t>
        <w:br/>
        <w:t>She loved her companions like family and would follow them into any darkness if it meant protecting them or preserving what they had built together.</w:t>
        <w:br/>
        <w:t>That loyalty ultimately led her to participate in the ritual that destroyed dragonkind and began the Ark Angels’ ascension.</w:t>
      </w:r>
    </w:p>
    <w:p>
      <w:r>
        <w:t>Origins</w:t>
        <w:br/>
        <w:t>Freya was born in a harsh northern region where survival depended on:</w:t>
        <w:br/>
        <w:t>• strength,</w:t>
        <w:br/>
        <w:t>• resilience,</w:t>
        <w:br/>
        <w:t>• and protecting one’s people.</w:t>
        <w:br/>
        <w:t>From a young age she became known for:</w:t>
        <w:br/>
        <w:t>• incredible physical prowess,</w:t>
        <w:br/>
        <w:t>• fierce determination,</w:t>
        <w:br/>
        <w:t>• and a refusal to abandon others even in impossible situations.</w:t>
        <w:br/>
        <w:t>Though capable of terrifying rage in battle, Freya was also known for:</w:t>
        <w:br/>
        <w:t>• deep compassion,</w:t>
        <w:br/>
        <w:t>• emotional honesty,</w:t>
        <w:br/>
        <w:t>• and strong protective instincts.</w:t>
        <w:br/>
        <w:t>She fought not for glory or conquest, but because she genuinely wanted to protect people from suffering.</w:t>
        <w:br/>
        <w:t>As she traveled across Faerûn, Freya became renowned as:</w:t>
        <w:br/>
        <w:t>• a legendary warrior,</w:t>
        <w:br/>
        <w:t>• monster hunter,</w:t>
        <w:br/>
        <w:t>• and defender of those unable to defend themselves.</w:t>
        <w:br/>
        <w:t>Over time she joined the future Ark Angels and became the emotional heart of the group.</w:t>
      </w:r>
    </w:p>
    <w:p>
      <w:r>
        <w:t>Role Within the Ark Angels</w:t>
        <w:br/>
        <w:t>Among the Ark Angels:</w:t>
        <w:br/>
        <w:t>• Ashe provided conviction,</w:t>
        <w:br/>
        <w:t>• Shantotto provided understanding,</w:t>
        <w:br/>
        <w:t>• Auron provided resolve,</w:t>
        <w:br/>
        <w:t>• while Freya provided heart.</w:t>
        <w:br/>
        <w:t>She was often the emotional center holding the group together during their years of adventuring.</w:t>
        <w:br/>
        <w:t>Freya deeply loved her companions as family and believed completely in the bonds they shared.</w:t>
        <w:br/>
        <w:t>When the forbidden Dragon Cult ritual was discovered, Freya did not embrace it eagerly.</w:t>
        <w:br/>
        <w:t>Unlike Ashe, who believed ascension was destiny,</w:t>
        <w:br/>
        <w:t>or Shantotto, who viewed it as transcendence,</w:t>
        <w:br/>
        <w:t>Freya accepted the ritual because:</w:t>
        <w:br/>
        <w:t>she could not bear the thought of losing the people she loved or watching the world fall apart around them.</w:t>
        <w:br/>
        <w:t>As Tiamat’s return threatened civilization, Freya convinced herself:</w:t>
        <w:br/>
        <w:t>• the sacrifice was necessary,</w:t>
        <w:br/>
        <w:t>• the dragons’ deaths were tragic but unavoidable,</w:t>
        <w:br/>
        <w:t>• and abandoning the others would mean betraying everything they had fought for together.</w:t>
        <w:br/>
        <w:t>Her loyalty overcame her doubts.</w:t>
        <w:br/>
        <w:t>That decision would haunt her forever.</w:t>
      </w:r>
    </w:p>
    <w:p>
      <w:r>
        <w:t>Relationship With Auron</w:t>
        <w:br/>
        <w:t>Freya trusted Auron more than almost anyone else.</w:t>
        <w:br/>
        <w:t>Over years of battle and hardship:</w:t>
        <w:br/>
        <w:t>• the two developed immense mutual trust,</w:t>
        <w:br/>
        <w:t>• relied on one another constantly,</w:t>
        <w:br/>
        <w:t>• and often stood together at the center of the Ark Angels.</w:t>
        <w:br/>
        <w:t>Whether interpreted as deep friendship, unspoken affection, or simply absolute battlefield trust, Auron was one of the few people Freya believed could carry the impossible burden facing them.</w:t>
        <w:br/>
        <w:t>When Auron chose to continue the ritual despite Garland’s objections, Freya followed him.</w:t>
        <w:br/>
        <w:t>Part of her feared they were making a terrible mistake.</w:t>
        <w:br/>
        <w:t>But she could not bring herself to abandon the people she loved.</w:t>
      </w:r>
    </w:p>
    <w:p>
      <w:r>
        <w:t>Relationship With Garland</w:t>
        <w:br/>
        <w:t>Garland and Freya were once extremely close.</w:t>
        <w:br/>
        <w:t>Garland trusted Freya deeply, and unlike Ashe or Shantotto, Freya genuinely cared about the growing divide between Garland and the Ark Angels.</w:t>
        <w:br/>
        <w:t>When Garland opposed the ritual:</w:t>
        <w:br/>
        <w:t>• Freya wanted the group to remain together,</w:t>
        <w:br/>
        <w:t>• feared what the conflict was becoming,</w:t>
        <w:br/>
        <w:t>• and desperately wished there had been another path.</w:t>
        <w:br/>
        <w:t>But in the end:</w:t>
        <w:br/>
        <w:t>she sided with the Ark Angels.</w:t>
        <w:br/>
        <w:t>To Garland, this was one of the deepest betrayals of all.</w:t>
        <w:br/>
        <w:t>To Freya, it remains one of her greatest regrets.</w:t>
        <w:br/>
        <w:t>Even now, part of Freya still mourns the loss of the family the Ark Angels once were.</w:t>
      </w:r>
    </w:p>
    <w:p>
      <w:r>
        <w:t>Current State</w:t>
        <w:br/>
        <w:t>One year after Tiamat’s fall, Freya remains at the Throat of the World alongside the other Ark Angels as they continue drawing magical energy from the land to complete their ascension.</w:t>
        <w:br/>
        <w:t>Of all the Ark Angels:</w:t>
        <w:br/>
        <w:t>Freya may be suffering emotionally the most.</w:t>
        <w:br/>
        <w:t>Where:</w:t>
        <w:br/>
        <w:t>• Ashe embraced divine certainty,</w:t>
        <w:br/>
        <w:t>• Shantotto detached herself from humanity,</w:t>
        <w:br/>
        <w:t>• and Auron buried himself beneath duty,</w:t>
        <w:br/>
        <w:t>Freya still feels:</w:t>
        <w:br/>
        <w:t>• grief,</w:t>
        <w:br/>
        <w:t>• sorrow,</w:t>
        <w:br/>
        <w:t>• rage,</w:t>
        <w:br/>
        <w:t>• love,</w:t>
        <w:br/>
        <w:t>• and guilt with overwhelming intensity.</w:t>
        <w:br/>
        <w:t>She has not escaped her humanity.</w:t>
        <w:br/>
        <w:t>Instead:</w:t>
        <w:br/>
        <w:t>her emotions have become amplified by divine power.</w:t>
        <w:br/>
        <w:t>This makes Freya both tragic and terrifying.</w:t>
      </w:r>
    </w:p>
    <w:p>
      <w:r>
        <w:t>Personality</w:t>
        <w:br/>
        <w:t>Freya should feel:</w:t>
        <w:br/>
        <w:t>• emotionally intense,</w:t>
        <w:br/>
        <w:t>• fiercely protective,</w:t>
        <w:br/>
        <w:t>• compassionate,</w:t>
        <w:br/>
        <w:t>• and deeply wounded.</w:t>
        <w:br/>
        <w:t>Unlike some of the other Ark Angels, Freya still displays:</w:t>
        <w:br/>
        <w:t>• warmth,</w:t>
        <w:br/>
        <w:t>• humor,</w:t>
        <w:br/>
        <w:t>• empathy,</w:t>
        <w:br/>
        <w:t>• and visible emotion.</w:t>
        <w:br/>
        <w:t>This lingering humanity makes her one of the easiest Ark Angels for players to sympathize with.</w:t>
        <w:br/>
        <w:t>But it also makes her extremely dangerous.</w:t>
        <w:br/>
        <w:t>When emotionally pushed:</w:t>
        <w:br/>
        <w:t>• her rage becomes catastrophic,</w:t>
        <w:br/>
        <w:t>• her grief overwhelming,</w:t>
        <w:br/>
        <w:t>• and her power uncontrollable.</w:t>
        <w:br/>
        <w:t>Freya is not cold or detached.</w:t>
        <w:br/>
        <w:t>She is:</w:t>
        <w:br/>
        <w:t>a wounded heart carrying divine power far beyond what any mortal was meant to wield.</w:t>
      </w:r>
    </w:p>
    <w:p>
      <w:r>
        <w:t>Appearance</w:t>
        <w:br/>
        <w:t>Freya should visually resemble:</w:t>
        <w:br/>
        <w:t>a legendary warrior burdened by endless sorrow and strength.</w:t>
        <w:br/>
        <w:t>Suggested appearance:</w:t>
        <w:br/>
        <w:t>• crimson and dark steel armor,</w:t>
        <w:br/>
        <w:t>• weathered fur-lined cloak,</w:t>
        <w:br/>
        <w:t>• long windswept hair,</w:t>
        <w:br/>
        <w:t>• glowing draconic scars across parts of her body,</w:t>
        <w:br/>
        <w:t>• massive spear or greataxe infused with dragon energy,</w:t>
        <w:br/>
        <w:t>• tired eyes carrying both fury and grief.</w:t>
        <w:br/>
        <w:t>She should appear:</w:t>
        <w:br/>
        <w:t>• powerful,</w:t>
        <w:br/>
        <w:t>• noble,</w:t>
        <w:br/>
        <w:t>• and emotionally exhausted.</w:t>
      </w:r>
    </w:p>
    <w:p>
      <w:r>
        <w:t>Combat &amp; Power Theme</w:t>
        <w:br/>
        <w:t>Freya’s powers revolve around:</w:t>
        <w:br/>
        <w:t>• overwhelming physical might,</w:t>
        <w:br/>
        <w:t>• emotional fury,</w:t>
        <w:br/>
        <w:t>• draconic energy,</w:t>
        <w:br/>
        <w:t>• and relentless battlefield pressure.</w:t>
        <w:br/>
        <w:t>Her combat style should feel:</w:t>
        <w:br/>
        <w:t>• primal,</w:t>
        <w:br/>
        <w:t>• explosive,</w:t>
        <w:br/>
        <w:t>• and unstoppable.</w:t>
        <w:br/>
        <w:t>Possible abilities:</w:t>
        <w:br/>
        <w:t>• devastating leaps,</w:t>
        <w:br/>
        <w:t>• dragon-energy shockwaves,</w:t>
        <w:br/>
        <w:t>• berserker transformations,</w:t>
        <w:br/>
        <w:t>• storm-infused attacks,</w:t>
        <w:br/>
        <w:t>• battlefield roars,</w:t>
        <w:br/>
        <w:t>• rage-fueled regeneration,</w:t>
        <w:br/>
        <w:t>• and destructive area attacks fueled by emotion.</w:t>
        <w:br/>
        <w:t>When Freya fully unleashes her power, it should feel:</w:t>
        <w:br/>
        <w:t>like grief itself has taken physical form.</w:t>
      </w:r>
    </w:p>
    <w:p>
      <w:r>
        <w:t>Freya’s Orb</w:t>
        <w:br/>
        <w:t>Freya’s crystal orb radiates intense emotional energy mixed with ancient draconic power.</w:t>
        <w:br/>
        <w:t>Unlike the colder or more intellectual orbs, Freya’s orb feels:</w:t>
        <w:br/>
        <w:t>• alive,</w:t>
        <w:br/>
        <w:t>• passionate,</w:t>
        <w:br/>
        <w:t>• and emotionally overwhelming.</w:t>
        <w:br/>
        <w:t>Players who attune to Freya’s orb may gain:</w:t>
        <w:br/>
        <w:t>• enhanced strength,</w:t>
        <w:br/>
        <w:t>• increased endurance,</w:t>
        <w:br/>
        <w:t>• berserker-like abilities,</w:t>
        <w:br/>
        <w:t>• heightened survival instincts,</w:t>
        <w:br/>
        <w:t>• emotional resilience,</w:t>
        <w:br/>
        <w:t>• protective combat instincts,</w:t>
        <w:br/>
        <w:t>• or temporary dragon-force empowerment.</w:t>
        <w:br/>
        <w:t>However, prolonged use subtly corrupts the user through:</w:t>
        <w:br/>
        <w:t>• emotional instability,</w:t>
        <w:br/>
        <w:t>• possessiveness,</w:t>
        <w:br/>
        <w:t>• obsession with protecting others,</w:t>
        <w:br/>
        <w:t>• difficulty letting go of loss,</w:t>
        <w:br/>
        <w:t>• violent emotional outbursts,</w:t>
        <w:br/>
        <w:t>• and increasing inability to separate love from destruction.</w:t>
        <w:br/>
        <w:t>The corruption is emotional rather than ideological.</w:t>
        <w:br/>
        <w:t>The orb slowly transforms devotion into obsession.</w:t>
      </w:r>
    </w:p>
    <w:p>
      <w:r>
        <w:t>Role in the Campaign</w:t>
        <w:br/>
        <w:t>Freya serves as:</w:t>
        <w:br/>
        <w:t>• the emotional tragedy of the Ark Angels,</w:t>
        <w:br/>
        <w:t>• the lingering humanity within the group,</w:t>
        <w:br/>
        <w:t>• and proof that love and loyalty alone are not enough to prevent catastrophe.</w:t>
        <w:br/>
        <w:t>She forces players to question:</w:t>
        <w:br/>
        <w:t>• whether loyalty can become destructive,</w:t>
        <w:br/>
        <w:t>• whether fear of loss can justify atrocity,</w:t>
        <w:br/>
        <w:t>• and whether good people can still become monsters through desperation and grief.</w:t>
        <w:br/>
        <w:t>Unlike Ashe, who fully embraces ascension,</w:t>
        <w:br/>
        <w:t>or Shantotto, who seeks transcendence beyond humanity,</w:t>
        <w:br/>
        <w:t>Freya still painfully clings to the emotions and bonds of the person she used to be.</w:t>
        <w:br/>
        <w:t>That lingering humanity is both her greatest strength and deepest curse.</w:t>
      </w:r>
    </w:p>
    <w:p>
      <w:r>
        <w:t>Core Identity</w:t>
        <w:br/>
        <w:t>Freya, the Ark Angel of Fury, was once the fierce heart of the legendary heroes who defeated Tiamat — a warrior driven not by ambition or ideology, but by loyalty, compassion, and the desperate need to protect the people she loved. As the Ark Angels descended toward forbidden ascension, Freya followed not because she fully believed in the ritual, but because she could not bear the thought of losing her companions or watching the world collapse around them. Now, transformed into a being of immense divine rage and sorrow at the Throat of the World, Freya remains haunted by the humanity and family she failed to preserve… even as her grief and fury threaten to consume what little remains of the woman she once was.</w:t>
      </w:r>
    </w:p>
    <w:p>
      <w:r>
        <w:t>Balthier — Ark Angel of Liberty</w:t>
        <w:br/>
        <w:t>Campaign Character Overview</w:t>
      </w:r>
    </w:p>
    <w:p>
      <w:r>
        <w:t>Basic Concept</w:t>
        <w:br/>
        <w:t>Balthier, known throughout Faerûn as:</w:t>
        <w:br/>
        <w:t>The Ark Angel of Liberty</w:t>
        <w:br/>
        <w:t>is one of the five legendary heroes who defeated Tiamat and one of the most cunning and self-aware members of the Ark Angels.</w:t>
        <w:br/>
        <w:t>To the people of the Sword Coast, Balthier is remembered as:</w:t>
        <w:br/>
        <w:t>• a master thief,</w:t>
        <w:br/>
        <w:t>• legendary adventurer,</w:t>
        <w:br/>
        <w:t>• charismatic rogue,</w:t>
        <w:br/>
        <w:t>• and one of the most daring heroes of the age.</w:t>
        <w:br/>
        <w:t>Stories portray him as:</w:t>
        <w:br/>
        <w:t>• charming,</w:t>
        <w:br/>
        <w:t>• fearless,</w:t>
        <w:br/>
        <w:t>• clever beyond measure,</w:t>
        <w:br/>
        <w:t>• and impossible to outmaneuver.</w:t>
        <w:br/>
        <w:t>Unlike many rogues of legend, Balthier was never motivated purely by greed.</w:t>
        <w:br/>
        <w:t>Instead, Balthier believed:</w:t>
        <w:br/>
        <w:t>the world had always belonged to the powerful.</w:t>
        <w:br/>
        <w:t>Kings, gods, nobles, merchants, and warlords all claimed morality while shaping the world through power and control behind the scenes.</w:t>
        <w:br/>
        <w:t>Balthier simply refused to pretend otherwise.</w:t>
        <w:br/>
        <w:t>This worldview ultimately led him to embrace the Ark Angels’ ascension not because he believed it was righteous, but because he believed:</w:t>
        <w:br/>
        <w:t>power inevitably decides the future whether people admit it or not.</w:t>
      </w:r>
    </w:p>
    <w:p>
      <w:r>
        <w:t>Origins</w:t>
        <w:br/>
        <w:t>Balthier was born into wealth and privilege but quickly grew disillusioned with the hypocrisy of noble society.</w:t>
        <w:br/>
        <w:t>From a young age he displayed:</w:t>
        <w:br/>
        <w:t>• exceptional intelligence,</w:t>
        <w:br/>
        <w:t>• natural charisma,</w:t>
        <w:br/>
        <w:t>• and extraordinary talent for manipulation, stealth, and survival.</w:t>
        <w:br/>
        <w:t>Though educated among nobles and scholars, Balthier spent much of his youth:</w:t>
        <w:br/>
        <w:t>• gambling,</w:t>
        <w:br/>
        <w:t>• exploring criminal circles,</w:t>
        <w:br/>
        <w:t>• uncovering political corruption,</w:t>
        <w:br/>
        <w:t>• and learning how power truly operated beneath civilization’s polished surface.</w:t>
        <w:br/>
        <w:t>Over time he became infamous across the Sword Coast as:</w:t>
        <w:br/>
        <w:t>• a thief,</w:t>
        <w:br/>
        <w:t>• information broker,</w:t>
        <w:br/>
        <w:t>• treasure hunter,</w:t>
        <w:br/>
        <w:t>• and adventurer capable of escaping nearly impossible situations.</w:t>
        <w:br/>
        <w:t>Unlike idealistic heroes, Balthier survived because he understood:</w:t>
        <w:br/>
        <w:t>• people lied,</w:t>
        <w:br/>
        <w:t>• systems failed,</w:t>
        <w:br/>
        <w:t>• and morality alone rarely protected anyone.</w:t>
        <w:br/>
        <w:t>Yet despite his cynicism, Balthier often used his talents against:</w:t>
        <w:br/>
        <w:t>• corrupt rulers,</w:t>
        <w:br/>
        <w:t>• abusive nobles,</w:t>
        <w:br/>
        <w:t>• criminal organizations,</w:t>
        <w:br/>
        <w:t>• and tyrants.</w:t>
        <w:br/>
        <w:t>Many viewed him as:</w:t>
        <w:br/>
        <w:t>a scoundrel with a conscience.</w:t>
      </w:r>
    </w:p>
    <w:p>
      <w:r>
        <w:t>Joining the Ark Angels</w:t>
        <w:br/>
        <w:t>Balthier joined the future Ark Angels during their rise as legendary adventurers across Faerûn.</w:t>
        <w:br/>
        <w:t>Within the group:</w:t>
        <w:br/>
        <w:t>• Ashe provided conviction,</w:t>
        <w:br/>
        <w:t>• Auron provided resolve,</w:t>
        <w:br/>
        <w:t>• Shantotto provided understanding,</w:t>
        <w:br/>
        <w:t>• Freya provided heart,</w:t>
        <w:br/>
        <w:t>• while Balthier provided adaptability and pragmatism.</w:t>
        <w:br/>
        <w:t>Where others saw ideals, Balthier saw reality.</w:t>
        <w:br/>
        <w:t>Though often sarcastic and dismissive of heroics, Balthier repeatedly proved himself:</w:t>
        <w:br/>
        <w:t>• loyal in crisis,</w:t>
        <w:br/>
        <w:t>• brilliant under pressure,</w:t>
        <w:br/>
        <w:t>• and willing to risk himself for the group when it mattered most.</w:t>
        <w:br/>
        <w:t>Despite his cynicism, he grew deeply attached to the Ark Angels as companions.</w:t>
      </w:r>
    </w:p>
    <w:p>
      <w:r>
        <w:t>Why He Accepted the Ritual</w:t>
        <w:br/>
        <w:t>When the Ark Angels uncovered the forbidden Dragon Cult ritual tied to draconic soul magic and ascension, Balthier understood almost immediately:</w:t>
        <w:br/>
        <w:t>• the power would corrupt them,</w:t>
        <w:br/>
        <w:t>• the cost would be catastrophic,</w:t>
        <w:br/>
        <w:t>• and the world would never recover fully from what they were about to do.</w:t>
        <w:br/>
        <w:t>And he accepted it anyway.</w:t>
        <w:br/>
        <w:t>Unlike Ashe, who viewed ascension as righteous destiny,</w:t>
        <w:br/>
        <w:t>or Auron, who viewed it as necessary sacrifice,</w:t>
        <w:br/>
        <w:t>Balthier accepted the ritual because:</w:t>
        <w:br/>
        <w:t>he believed someone was always going to seize power over the future.</w:t>
        <w:br/>
        <w:t>In his eyes:</w:t>
        <w:br/>
        <w:t>• gods already manipulated mortals,</w:t>
        <w:br/>
        <w:t>• kingdoms already exploited the weak,</w:t>
        <w:br/>
        <w:t>• and the world had never truly been fair.</w:t>
        <w:br/>
        <w:t>If immense power was inevitable, Balthier believed:</w:t>
        <w:br/>
        <w:t>it was better in the hands of people who at least understood the cost.</w:t>
        <w:br/>
        <w:t>This made Balthier one of the most self-aware Ark Angels.</w:t>
        <w:br/>
        <w:t>He never pretended they would remain innocent.</w:t>
      </w:r>
    </w:p>
    <w:p>
      <w:r>
        <w:t>Relationship With Auron</w:t>
        <w:br/>
        <w:t>Balthier and Auron developed a strong mutual respect despite their very different personalities.</w:t>
        <w:br/>
        <w:t>Auron represented:</w:t>
        <w:br/>
        <w:t>• duty,</w:t>
        <w:br/>
        <w:t>• discipline,</w:t>
        <w:br/>
        <w:t>• and sacrifice.</w:t>
        <w:br/>
        <w:t>Balthier represented:</w:t>
        <w:br/>
        <w:t>• freedom,</w:t>
        <w:br/>
        <w:t>• adaptability,</w:t>
        <w:br/>
        <w:t>• and realism.</w:t>
        <w:br/>
        <w:t>Yet Balthier respected Auron because:</w:t>
        <w:br/>
        <w:t>Auron genuinely carried the burden he claimed to.</w:t>
        <w:br/>
        <w:t>Unlike many rulers or heroes Balthier had known, Auron never lied to himself about the cost of power.</w:t>
        <w:br/>
        <w:t>Meanwhile Auron trusted Balthier because:</w:t>
        <w:br/>
        <w:t>• he was brutally honest,</w:t>
        <w:br/>
        <w:t>• impossible to manipulate easily,</w:t>
        <w:br/>
        <w:t>• and capable of making difficult decisions without illusion.</w:t>
      </w:r>
    </w:p>
    <w:p>
      <w:r>
        <w:t>Relationship With Ashe</w:t>
        <w:br/>
        <w:t>Balthier and Ashe often clashed philosophically.</w:t>
        <w:br/>
        <w:t>Ashe believed:</w:t>
        <w:br/>
        <w:t>• ascension was morally necessary.</w:t>
        <w:br/>
        <w:t>Balthier believed:</w:t>
        <w:br/>
        <w:t>• morality was often just another form of control.</w:t>
        <w:br/>
        <w:t>He frequently challenged Ashe’s certainty and questioned whether any group truly deserved the authority the Ark Angels sought to claim.</w:t>
        <w:br/>
        <w:t>Despite this, the two respected one another greatly.</w:t>
        <w:br/>
        <w:t>Where Ashe inspired people through conviction, Balthier understood how to navigate the darker realities beneath civilization.</w:t>
        <w:br/>
        <w:t>Together they balanced idealism and pragmatism within the group.</w:t>
      </w:r>
    </w:p>
    <w:p>
      <w:r>
        <w:t>Relationship With Garland</w:t>
        <w:br/>
        <w:t>Of all the Ark Angels, Balthier may understand Garland better than most.</w:t>
        <w:br/>
        <w:t>Both men:</w:t>
        <w:br/>
        <w:t>• distrusted idealism,</w:t>
        <w:br/>
        <w:t>• questioned authority,</w:t>
        <w:br/>
        <w:t>• and saw the world realistically.</w:t>
        <w:br/>
        <w:t>However, where Garland rejected the ritual entirely, Balthier accepted:</w:t>
        <w:br/>
        <w:t>that power always changes people.</w:t>
        <w:br/>
        <w:t>Balthier believed refusing the ritual would simply leave the world vulnerable to another catastrophe later.</w:t>
        <w:br/>
        <w:t>Garland views Balthier with conflicted frustration because:</w:t>
        <w:br/>
        <w:t>• Balthier fully understood the danger,</w:t>
        <w:br/>
        <w:t>• saw the corruption coming,</w:t>
        <w:br/>
        <w:t>• and chose power anyway.</w:t>
        <w:br/>
        <w:t>Meanwhile Balthier likely views Garland as:</w:t>
        <w:br/>
        <w:t>a good man unwilling to accept how cruel reality truly is.</w:t>
      </w:r>
    </w:p>
    <w:p>
      <w:r>
        <w:t>Current State</w:t>
        <w:br/>
        <w:t>One year after Tiamat’s fall, Balthier remains at the Throat of the World alongside the Ark Angels as they continue gathering magical energy to complete their ascension.</w:t>
        <w:br/>
        <w:t>Of all the Ark Angels, Balthier may have psychologically adapted to ascension more smoothly than the others.</w:t>
        <w:br/>
        <w:t>Where:</w:t>
        <w:br/>
        <w:t>• Auron bears the burden,</w:t>
        <w:br/>
        <w:t>• Ashe embraces divine certainty,</w:t>
        <w:br/>
        <w:t>• Shantotto transcends humanity,</w:t>
        <w:br/>
        <w:t>• and Freya drowns in grief,</w:t>
        <w:br/>
        <w:t>Balthier simply adapts.</w:t>
        <w:br/>
        <w:t>This makes him deeply unsettling.</w:t>
        <w:br/>
        <w:t>He increasingly behaves like someone who accepted long ago:</w:t>
        <w:br/>
        <w:t>• innocence is temporary,</w:t>
        <w:br/>
        <w:t>• morality is flexible,</w:t>
        <w:br/>
        <w:t>• and survival belongs to those capable of controlling their own fate.</w:t>
      </w:r>
    </w:p>
    <w:p>
      <w:r>
        <w:t>Personality</w:t>
        <w:br/>
        <w:t>Balthier should feel:</w:t>
        <w:br/>
        <w:t>• charming,</w:t>
        <w:br/>
        <w:t>• intelligent,</w:t>
        <w:br/>
        <w:t>• calm,</w:t>
        <w:br/>
        <w:t>• confident,</w:t>
        <w:br/>
        <w:t>• and impossible to fully read.</w:t>
        <w:br/>
        <w:t>Even now:</w:t>
        <w:br/>
        <w:t>• he jokes casually,</w:t>
        <w:br/>
        <w:t>• speaks with dry humor,</w:t>
        <w:br/>
        <w:t>• and carries himself with relaxed confidence.</w:t>
        <w:br/>
        <w:t>This charm makes him dangerous.</w:t>
        <w:br/>
        <w:t>Because beneath the charisma lies:</w:t>
        <w:br/>
        <w:t>• immense intelligence,</w:t>
        <w:br/>
        <w:t>• emotional isolation,</w:t>
        <w:br/>
        <w:t>• and a man constantly calculating outcomes several steps ahead.</w:t>
        <w:br/>
        <w:t>Unlike the other Ark Angels, Balthier rarely attempts to justify himself morally.</w:t>
        <w:br/>
        <w:t>He simply believes:</w:t>
        <w:br/>
        <w:t>the world works the way it works.</w:t>
      </w:r>
    </w:p>
    <w:p>
      <w:r>
        <w:t>Appearance</w:t>
        <w:br/>
        <w:t>Balthier should visually resemble:</w:t>
        <w:br/>
        <w:t>a legendary rogue slowly evolving into something elegant and inhuman.</w:t>
        <w:br/>
        <w:t>Suggested appearance:</w:t>
        <w:br/>
        <w:t>• dark noble longcoat,</w:t>
        <w:br/>
        <w:t>• partially open high-class attire,</w:t>
        <w:br/>
        <w:t>• dragonbone accessories,</w:t>
        <w:br/>
        <w:t>• enchanted pistols or daggers,</w:t>
        <w:br/>
        <w:t>• refined but weathered appearance,</w:t>
        <w:br/>
        <w:t>• subtle magical markings from ascension energy.</w:t>
        <w:br/>
        <w:t>He should look:</w:t>
        <w:br/>
        <w:t>• sophisticated,</w:t>
        <w:br/>
        <w:t>• dangerous,</w:t>
        <w:br/>
        <w:t>• and effortlessly composed.</w:t>
      </w:r>
    </w:p>
    <w:p>
      <w:r>
        <w:t>Combat &amp; Power Theme</w:t>
        <w:br/>
        <w:t>Balthier’s powers revolve around:</w:t>
        <w:br/>
        <w:t>• speed,</w:t>
        <w:br/>
        <w:t>• precision,</w:t>
        <w:br/>
        <w:t>• manipulation,</w:t>
        <w:br/>
        <w:t>• shadow magic,</w:t>
        <w:br/>
        <w:t>• and battlefield control.</w:t>
        <w:br/>
        <w:t>His combat style should feel:</w:t>
        <w:br/>
        <w:t>• fluid,</w:t>
        <w:br/>
        <w:t>• unpredictable,</w:t>
        <w:br/>
        <w:t>• and unfairly efficient.</w:t>
        <w:br/>
        <w:t>Possible abilities:</w:t>
        <w:br/>
        <w:t>• teleportation bursts,</w:t>
        <w:br/>
        <w:t>• illusion magic,</w:t>
        <w:br/>
        <w:t>• enchanted firearms,</w:t>
        <w:br/>
        <w:t>• magical counterattacks,</w:t>
        <w:br/>
        <w:t>• energy-draining strikes,</w:t>
        <w:br/>
        <w:t>• charm effects,</w:t>
        <w:br/>
        <w:t>• battlefield repositioning,</w:t>
        <w:br/>
        <w:t>• and advanced stealth abilities.</w:t>
        <w:br/>
        <w:t>Fighting Balthier should feel:</w:t>
        <w:br/>
        <w:t>like trying to trap someone who always stays several moves ahead.</w:t>
      </w:r>
    </w:p>
    <w:p>
      <w:r>
        <w:t>Balthier’s Orb</w:t>
        <w:br/>
        <w:t>Balthier’s crystal orb radiates seductive, restless energy tied to ambition, independence, and control.</w:t>
        <w:br/>
        <w:t>Unlike the more overtly emotional or intellectual orbs, Balthier’s orb feels:</w:t>
        <w:br/>
        <w:t>• tempting,</w:t>
        <w:br/>
        <w:t>• empowering,</w:t>
        <w:br/>
        <w:t>• and dangerously liberating.</w:t>
        <w:br/>
        <w:t>Players who attune to Balthier’s orb may gain:</w:t>
        <w:br/>
        <w:t>• enhanced speed,</w:t>
        <w:br/>
        <w:t>• heightened reflexes,</w:t>
        <w:br/>
        <w:t>• increased charisma,</w:t>
        <w:br/>
        <w:t>• stealth mastery,</w:t>
        <w:br/>
        <w:t>• magical deception,</w:t>
        <w:br/>
        <w:t>• luck manipulation,</w:t>
        <w:br/>
        <w:t>• or the ability to siphon magical energy from enemies.</w:t>
        <w:br/>
        <w:t>However, prolonged use subtly corrupts the user through:</w:t>
        <w:br/>
        <w:t>• emotional isolation,</w:t>
        <w:br/>
        <w:t>• distrust,</w:t>
        <w:br/>
        <w:t>• selfishness,</w:t>
        <w:br/>
        <w:t>• obsession with control,</w:t>
        <w:br/>
        <w:t>• manipulative tendencies,</w:t>
        <w:br/>
        <w:t>• and growing belief that freedom matters more than morality.</w:t>
        <w:br/>
        <w:t>The corruption is subtle but dangerous.</w:t>
        <w:br/>
        <w:t>The orb slowly replaces connection with ambition.</w:t>
      </w:r>
    </w:p>
    <w:p>
      <w:r>
        <w:t>Role in the Campaign</w:t>
        <w:br/>
        <w:t>Balthier serves as:</w:t>
        <w:br/>
        <w:t>• the pragmatic realist among the Ark Angels,</w:t>
        <w:br/>
        <w:t>• the embodiment of freedom and ambition,</w:t>
        <w:br/>
        <w:t>• and proof that intelligence and self-awareness alone do not prevent corruption.</w:t>
        <w:br/>
        <w:t>He forces players to question:</w:t>
        <w:br/>
        <w:t>• whether power inevitably corrupts,</w:t>
        <w:br/>
        <w:t>• whether morality can survive in a broken world,</w:t>
        <w:br/>
        <w:t>• and whether freedom itself can become selfishness without restraint.</w:t>
        <w:br/>
        <w:t>Unlike Ashe, who seeks divine order,</w:t>
        <w:br/>
        <w:t>or Auron, who seeks lasting peace,</w:t>
        <w:br/>
        <w:t>Balthier ultimately seeks:</w:t>
        <w:br/>
        <w:t>control over his own fate above all else.</w:t>
      </w:r>
    </w:p>
    <w:p>
      <w:r>
        <w:t>Core Identity</w:t>
        <w:br/>
        <w:t>Balthier, the Ark Angel of Liberty, was once a charismatic rogue and master manipulator who survived the chaos of Faerûn through wit, charm, and ruthless honesty about how the world truly operated beneath its ideals. Unlike the other Ark Angels, Balthier never believed civilization was fair, stable, or morally pure to begin with — only that power inevitably shaped the future. When the forbidden ritual to defeat Tiamat offered the chance to transcend mortality itself, Balthier embraced it fully aware of the corruption it would bring, believing it was better for imperfect people who understood the cost of power to shape the future than leave the world vulnerable to endless cycles of suffering and manipulation. Now, as he walks the line between humanity and divinity at the Throat of the World, Balthier remains as charming and dangerous as ever… a man who long ago stopped believing innocence could survive in a world ruled by power.</w:t>
      </w:r>
    </w:p>
    <w:p>
      <w:r>
        <w:t>Captain Garland</w:t>
        <w:br/>
        <w:t>Overview</w:t>
        <w:br/>
        <w:t>Captain Garland is one of the only living people who knows the truth behind the disappearance of the Heroes of Tiamat’s Fall.</w:t>
        <w:br/>
        <w:t>He is the younger brother of Auron and was once a close companion to the future Ark Angels before the final battle against Tiamat.</w:t>
        <w:br/>
        <w:t>Garland discovered the true consequences of the ritual before the battle and begged the others to abandon it.</w:t>
        <w:br/>
        <w:t>He realized:</w:t>
        <w:br/>
        <w:t>• dragonkind would die,</w:t>
        <w:br/>
        <w:t>• the world’s magic would break,</w:t>
        <w:br/>
        <w:t>• and the heroes themselves would lose their humanity.</w:t>
        <w:br/>
        <w:t>The future Ark Angels refused.</w:t>
        <w:br/>
        <w:t>Believing Garland would interfere, they cast him aside before the final battle.</w:t>
        <w:br/>
        <w:t>The world would remember them as heroes who vanished after saving civilization.</w:t>
        <w:br/>
        <w:t>Garland alone remembers what they truly became.</w:t>
      </w:r>
    </w:p>
    <w:p>
      <w:r>
        <w:t>Current Goal</w:t>
        <w:br/>
        <w:t>Garland now sails aboard:</w:t>
        <w:br/>
        <w:t>The Pandemonium</w:t>
        <w:br/>
        <w:t>searching for the five crystal orbs.</w:t>
        <w:br/>
        <w:t>He believes reclaiming the orbs can:</w:t>
        <w:br/>
        <w:t>• weaken the Ark Angels,</w:t>
        <w:br/>
        <w:t>• slow their ascension,</w:t>
        <w:br/>
        <w:t>• and possibly save the world.</w:t>
        <w:br/>
        <w:t>Ultimately:</w:t>
        <w:br/>
        <w:t>Garland seeks to confront Auron himself.</w:t>
        <w:br/>
        <w:t>Part of him still hopes his brother can be saved.</w:t>
        <w:br/>
        <w:t>But deep down:</w:t>
        <w:br/>
        <w:t>he increasingly fears the heroes he once loved are already gone.</w:t>
      </w:r>
    </w:p>
    <w:p>
      <w:r>
        <w:t>Core Identity</w:t>
        <w:br/>
        <w:t>Garland is the discarded conscience of the fallen heroes who defeated Tiamat — the one man who foresaw the destruction their ascension would unleash and tried to stop it before the world broke.</w:t>
      </w:r>
    </w:p>
    <w:p>
      <w:r>
        <w:br w:type="page"/>
      </w:r>
    </w:p>
    <w:p>
      <w:pPr>
        <w:pStyle w:val="Heading1"/>
      </w:pPr>
      <w:r>
        <w:t>Appendix B — DM’s Guide Rough Draft (Source Archive)</w:t>
      </w:r>
    </w:p>
    <w:p>
      <w:r>
        <w:t>Source-preservation appendix. The material below is reproduced from the supplied source, retaining its wording and sequence as far as text extraction permits. Where source and new canon differ, use the updated canon section at the beginning of this document.</w:t>
      </w:r>
    </w:p>
    <w:p>
      <w:r>
        <w:t>DRAGONSFALL</w:t>
      </w:r>
    </w:p>
    <w:p>
      <w:r>
        <w:t>A Campaign Setting for</w:t>
      </w:r>
    </w:p>
    <w:p>
      <w:r>
        <w:t>Dungeons &amp; Dragons</w:t>
      </w:r>
    </w:p>
    <w:p>
      <w:r>
        <w:t>“The Greatest Heroes in History Saved the World…</w:t>
      </w:r>
    </w:p>
    <w:p>
      <w:r>
        <w:t>…And Then Disappeared.”</w:t>
      </w:r>
    </w:p>
    <w:p>
      <w:r>
        <w:t>Created by</w:t>
      </w:r>
    </w:p>
    <w:p>
      <w:r>
        <w:t>Kedryn Graham</w:t>
      </w:r>
    </w:p>
    <w:p>
      <w:r>
        <w:t>Version 0.1 • July 2026</w:t>
      </w:r>
    </w:p>
    <w:p>
      <w:r>
        <w:t>DRAGONSFALL</w:t>
      </w:r>
    </w:p>
    <w:p>
      <w:r>
        <w:t>Version 0.1</w:t>
      </w:r>
    </w:p>
    <w:p>
      <w:r>
        <w:t>© 2026 Kedryn Graham</w:t>
      </w:r>
    </w:p>
    <w:p>
      <w:r>
        <w:t>This document is an original homebrew campaign setting created for personal use.</w:t>
      </w:r>
    </w:p>
    <w:p>
      <w:r>
        <w:t>Inspired by Final Fantasy and the Forgotten Realms campaign setting.</w:t>
      </w:r>
    </w:p>
    <w:p>
      <w:r>
        <w:t>Created using Homebrewery.</w:t>
      </w:r>
    </w:p>
    <w:p>
      <w:r>
        <w:t>Table of Contents</w:t>
      </w:r>
    </w:p>
    <w:p>
      <w:r>
        <w:t>Front Matter</w:t>
      </w:r>
    </w:p>
    <w:p>
      <w:r>
        <w:t>Introduction                                         5</w:t>
      </w:r>
    </w:p>
    <w:p>
      <w:r>
        <w:t>Running Dragonsfall                                  6</w:t>
      </w:r>
    </w:p>
    <w:p>
      <w:r>
        <w:t>Campaign Overview (Phases I—V)                       7</w:t>
      </w:r>
    </w:p>
    <w:p>
      <w:r>
        <w:t>Part I — The World</w:t>
      </w:r>
    </w:p>
    <w:p>
      <w:r>
        <w:t>The World After Tiamat                               17</w:t>
      </w:r>
    </w:p>
    <w:p>
      <w:r>
        <w:t>Port Jeuno                                           xx</w:t>
      </w:r>
    </w:p>
    <w:p>
      <w:r>
        <w:t>The Sea of Swords                                    xx</w:t>
      </w:r>
    </w:p>
    <w:p>
      <w:r>
        <w:t>Ships of Dragonsfall                                 xx</w:t>
      </w:r>
    </w:p>
    <w:p>
      <w:r>
        <w:t>Part II — The People</w:t>
      </w:r>
    </w:p>
    <w:p>
      <w:r>
        <w:t>Major NPCs                                           xx</w:t>
      </w:r>
    </w:p>
    <w:p>
      <w:r>
        <w:t>Captain Garland                                      xx</w:t>
      </w:r>
    </w:p>
    <w:p>
      <w:r>
        <w:t>Part III — Behind the Curtain</w:t>
      </w:r>
    </w:p>
    <w:p>
      <w:r>
        <w:t>The Ark Angels                                       xx</w:t>
      </w:r>
    </w:p>
    <w:p>
      <w:r>
        <w:t>Crystal Orbs &amp; Dragon Lairs                          xx</w:t>
      </w:r>
    </w:p>
    <w:p>
      <w:r>
        <w:t>Timeline                                             xx</w:t>
      </w:r>
    </w:p>
    <w:p>
      <w:r>
        <w:t>Part IV — Running the Campaign</w:t>
      </w:r>
    </w:p>
    <w:p>
      <w:r>
        <w:t>Running the Adventure                                xx</w:t>
      </w:r>
    </w:p>
    <w:p>
      <w:r>
        <w:t>Session One                                          xx</w:t>
      </w:r>
    </w:p>
    <w:p>
      <w:r>
        <w:t>Appendix</w:t>
      </w:r>
    </w:p>
    <w:p>
      <w:r>
        <w:t>Treasure Tables                                      xx</w:t>
      </w:r>
    </w:p>
    <w:p>
      <w:r>
        <w:t>Random Encounters                                    xx</w:t>
      </w:r>
    </w:p>
    <w:p>
      <w:r>
        <w:t>Rumors                                               xx</w:t>
      </w:r>
    </w:p>
    <w:p>
      <w:r>
        <w:t>Shop Inventories                                     xx</w:t>
      </w:r>
    </w:p>
    <w:p>
      <w:r>
        <w:t>Weather at Sea                                       xx</w:t>
      </w:r>
    </w:p>
    <w:p>
      <w:r>
        <w:t>Random Islands                                       xx</w:t>
      </w:r>
    </w:p>
    <w:p>
      <w:r>
        <w:t>Dragon Hoards                                        xx</w:t>
      </w:r>
    </w:p>
    <w:p>
      <w:r>
        <w:t>Magic Items                                          xx</w:t>
      </w:r>
    </w:p>
    <w:p>
      <w:r>
        <w:t>Introduction</w:t>
      </w:r>
    </w:p>
    <w:p>
      <w:r>
        <w:t>“T</w:t>
      </w:r>
    </w:p>
    <w:p>
      <w:r>
        <w:t>he dragons are gone, the heroes have vanished, and the seas belong to anyone brave enough</w:t>
      </w:r>
    </w:p>
    <w:p>
      <w:r>
        <w:t>to chase what was left behind.”</w:t>
      </w:r>
    </w:p>
    <w:p>
      <w:r>
        <w:t>— A common saying in Port Jeuno</w:t>
      </w:r>
    </w:p>
    <w:p>
      <w:r>
        <w:t>Welcome to Dragonsfall                                              Campaign Pillars</w:t>
      </w:r>
    </w:p>
    <w:p>
      <w:r>
        <w:t>Dragonsfall is a long-form naval adventure campaign</w:t>
      </w:r>
    </w:p>
    <w:p>
      <w:r>
        <w:t>set in Faerûn one year after the defeat of Tiamat. Five             Adventure</w:t>
      </w:r>
    </w:p>
    <w:p>
      <w:r>
        <w:t>legendary heroes saved the world from the Dragon                    Explore islands, ruins, ports, shipwrecks, caves, and</w:t>
      </w:r>
    </w:p>
    <w:p>
      <w:r>
        <w:t>Queen and disappeared shortly afterward, leaving no                 forgotten dragon lairs.</w:t>
      </w:r>
    </w:p>
    <w:p>
      <w:r>
        <w:t>explanation behind.</w:t>
      </w:r>
    </w:p>
    <w:p>
      <w:r>
        <w:t>In the months that followed, dragons across the world            Sailing</w:t>
      </w:r>
    </w:p>
    <w:p>
      <w:r>
        <w:t>began to vanish. Ancient lairs fell silent, great shadows           Ships are more than transportation; they are home,</w:t>
      </w:r>
    </w:p>
    <w:p>
      <w:r>
        <w:t>disappeared from the skies, and enormous hoards of                  livelihood, and freedom.</w:t>
      </w:r>
    </w:p>
    <w:p>
      <w:r>
        <w:t>gold and magical relics were left seemingly unguarded.</w:t>
      </w:r>
    </w:p>
    <w:p>
      <w:r>
        <w:t>This sudden change has ushered in a new age of                   Treasure</w:t>
      </w:r>
    </w:p>
    <w:p>
      <w:r>
        <w:t>exploration. Pirates, treasure hunters, mercenaries,                Wealth earns ships, crews, influence, information, and</w:t>
      </w:r>
    </w:p>
    <w:p>
      <w:r>
        <w:t>merchants, and naval powers now race across the Sea                 opportunity.</w:t>
      </w:r>
    </w:p>
    <w:p>
      <w:r>
        <w:t>of Swords in search of forgotten dragon lairs and</w:t>
      </w:r>
    </w:p>
    <w:p>
      <w:r>
        <w:t>unimaginable riches.                                                Mystery</w:t>
      </w:r>
    </w:p>
    <w:p>
      <w:r>
        <w:t>The campaign begins in Port Jeuno, a young neutral</w:t>
      </w:r>
    </w:p>
    <w:p>
      <w:r>
        <w:t>harbor city built at the center of this treasure rush. The          Ancient secrets slowly reveal the truth behind the</w:t>
      </w:r>
    </w:p>
    <w:p>
      <w:r>
        <w:t>characters arrive as unknown adventurers seeking                    Dragonsfall.</w:t>
      </w:r>
    </w:p>
    <w:p>
      <w:r>
        <w:t>work, fortune, purpose, or escape. Their first                      Choice</w:t>
      </w:r>
    </w:p>
    <w:p>
      <w:r>
        <w:t>opportunities will take them aboard the Komatsu,</w:t>
      </w:r>
    </w:p>
    <w:p>
      <w:r>
        <w:t>commanded by former naval captain Beatrix and her                   The players decide where to sail, who to trust, and what</w:t>
      </w:r>
    </w:p>
    <w:p>
      <w:r>
        <w:t>lifelong first mate Steiner.                                        kind of legends they become.</w:t>
      </w:r>
    </w:p>
    <w:p>
      <w:r>
        <w:t>What begins as a life of sailing, treasure hunting, rival</w:t>
      </w:r>
    </w:p>
    <w:p>
      <w:r>
        <w:t>crews, and dangerous exploration will gradually                     Tone</w:t>
      </w:r>
    </w:p>
    <w:p>
      <w:r>
        <w:t>uncover mysteries connected to the fall of Tiamat, the              Dragonsfall should feel adventurous before it feels</w:t>
      </w:r>
    </w:p>
    <w:p>
      <w:r>
        <w:t>disappearance of the legendary heroes, and the growing              tragic.</w:t>
      </w:r>
    </w:p>
    <w:p>
      <w:r>
        <w:t>corruption spreading from the frozen north.                            The early campaign emphasizes freedom, discovery,</w:t>
      </w:r>
    </w:p>
    <w:p>
      <w:r>
        <w:t>Campaign at a Glance                                                dangerous seas, strange islands, rival captains, and the</w:t>
      </w:r>
    </w:p>
    <w:p>
      <w:r>
        <w:t>excitement of returning to Jeuno with a damaged ship</w:t>
      </w:r>
    </w:p>
    <w:p>
      <w:r>
        <w:t>System            Adaptable for multiple Rulesets                   and a hold full of treasure.</w:t>
      </w:r>
    </w:p>
    <w:p>
      <w:r>
        <w:t>Starting Level    1                                                    The darker mystery should remain beneath the</w:t>
      </w:r>
    </w:p>
    <w:p>
      <w:r>
        <w:t>Expected Final    Approximately 20                                  surface until the players have grown attached to the</w:t>
      </w:r>
    </w:p>
    <w:p>
      <w:r>
        <w:t>Level                                                               world, the Komatsu, and the people whose lives were</w:t>
      </w:r>
    </w:p>
    <w:p>
      <w:r>
        <w:t>Party Size        4–7 players                                       changed by the Dragonsfall.</w:t>
      </w:r>
    </w:p>
    <w:p>
      <w:r>
        <w:t>Primary Setting   Sea of Swords and Sword Coast</w:t>
      </w:r>
    </w:p>
    <w:p>
      <w:r>
        <w:t>Campaign Style    Naval exploration, treasure hunting, and</w:t>
      </w:r>
    </w:p>
    <w:p>
      <w:r>
        <w:t>mystery</w:t>
      </w:r>
    </w:p>
    <w:p>
      <w:r>
        <w:t>5</w:t>
      </w:r>
    </w:p>
    <w:p>
      <w:r>
        <w:t>What the Characters                                             Those heroes vanished after the final battle.</w:t>
      </w:r>
    </w:p>
    <w:p>
      <w:r>
        <w:t>Dragons have since disappeared or died across</w:t>
      </w:r>
    </w:p>
    <w:p>
      <w:r>
        <w:t>Know                                                            much of the world.</w:t>
      </w:r>
    </w:p>
    <w:p>
      <w:r>
        <w:t>At the beginning of the campaign, the characters                Their abandoned hoards have triggered a massive</w:t>
      </w:r>
    </w:p>
    <w:p>
      <w:r>
        <w:t>generally know:                                                 treasure rush.</w:t>
      </w:r>
    </w:p>
    <w:p>
      <w:r>
        <w:t>Port Jeuno is neutral ground where crews trade</w:t>
      </w:r>
    </w:p>
    <w:p>
      <w:r>
        <w:t>Tiamat was defeated one year ago.                           maps, relics, information, and contracts.</w:t>
      </w:r>
    </w:p>
    <w:p>
      <w:r>
        <w:t>Five legendary heroes were credited with saving             Some treasure expeditions have begun returning</w:t>
      </w:r>
    </w:p>
    <w:p>
      <w:r>
        <w:t>Faerûn.                                                     with disturbing stories.</w:t>
      </w:r>
    </w:p>
    <w:p>
      <w:r>
        <w:t>Running Dragonsfall</w:t>
      </w:r>
    </w:p>
    <w:p>
      <w:r>
        <w:t>Guidance for the Dungeon Master</w:t>
      </w:r>
    </w:p>
    <w:p>
      <w:r>
        <w:t>Dragonsfall   is designed as a sandbox adventure             Using This Book</w:t>
      </w:r>
    </w:p>
    <w:p>
      <w:r>
        <w:t>supported by a central long-term narrative.                  This guide is organized to introduce the setting first,</w:t>
      </w:r>
    </w:p>
    <w:p>
      <w:r>
        <w:t>The players should feel free to pursue rumors, accept     followed by its people, locations, ships, and adventures</w:t>
      </w:r>
    </w:p>
    <w:p>
      <w:r>
        <w:t>contracts, search for treasure, form alliances, build        before gradually revealing the campaign’s deepest</w:t>
      </w:r>
    </w:p>
    <w:p>
      <w:r>
        <w:t>rivalries, or simply sail toward the horizon. Although the   mysteries.</w:t>
      </w:r>
    </w:p>
    <w:p>
      <w:r>
        <w:t>campaign contains major story milestones, it should not         The early chapters explain the world as it is</w:t>
      </w:r>
    </w:p>
    <w:p>
      <w:r>
        <w:t>feel as though the characters are being pulled directly      commonly understood and may be useful when</w:t>
      </w:r>
    </w:p>
    <w:p>
      <w:r>
        <w:t>from one predetermined event to the next.                    preparing player-facing material. Later sections contain</w:t>
      </w:r>
    </w:p>
    <w:p>
      <w:r>
        <w:t>Let the players wander. Let them fail. Let them           information intended only for the Dungeon Master.</w:t>
      </w:r>
    </w:p>
    <w:p>
      <w:r>
        <w:t>become attached to their ship, their crew, and Port</w:t>
      </w:r>
    </w:p>
    <w:p>
      <w:r>
        <w:t>Jeuno. The deeper story will have far greater impact</w:t>
      </w:r>
    </w:p>
    <w:p>
      <w:r>
        <w:t>once they care about the world threatened by it.             Inspirations</w:t>
      </w:r>
    </w:p>
    <w:p>
      <w:r>
        <w:t>Dragonsfall draws inspiration from naval fantasy,</w:t>
      </w:r>
    </w:p>
    <w:p>
      <w:r>
        <w:t>The Journey                                                  treasure-hunting adventures, the Forgotten Realms, and</w:t>
      </w:r>
    </w:p>
    <w:p>
      <w:r>
        <w:t>Character Level   Campaign Focus                             the worlds and characters of the Final Fantasy series</w:t>
      </w:r>
    </w:p>
    <w:p>
      <w:r>
        <w:t>1–5               Unknown treasure hunters                   while telling its own campaign story.</w:t>
      </w:r>
    </w:p>
    <w:p>
      <w:r>
        <w:t>6–10              Experienced sailors</w:t>
      </w:r>
    </w:p>
    <w:p>
      <w:r>
        <w:t>DM Secret</w:t>
      </w:r>
    </w:p>
    <w:p>
      <w:r>
        <w:t>11–15             Renowned captains</w:t>
      </w:r>
    </w:p>
    <w:p>
      <w:r>
        <w:t>16–20             Legends confronting the fate of Faerûn      The world believes the five heroes who defeated Tiamat simply</w:t>
      </w:r>
    </w:p>
    <w:p>
      <w:r>
        <w:t>disappeared after the final battle.</w:t>
      </w:r>
    </w:p>
    <w:p>
      <w:r>
        <w:t>20+               The Path to Ascension</w:t>
      </w:r>
    </w:p>
    <w:p>
      <w:r>
        <w:t>In truth, they sacrificed dragonkind and began transforming</w:t>
      </w:r>
    </w:p>
    <w:p>
      <w:r>
        <w:t>themselves into beings known as the Ark Angels.</w:t>
      </w:r>
    </w:p>
    <w:p>
      <w:r>
        <w:t>This secret forms the central mystery of the campaign and</w:t>
      </w:r>
    </w:p>
    <w:p>
      <w:r>
        <w:t>should be revealed gradually through rumors, recovered</w:t>
      </w:r>
    </w:p>
    <w:p>
      <w:r>
        <w:t>memories, ancient dragon lairs, Captain Garland, forgotten</w:t>
      </w:r>
    </w:p>
    <w:p>
      <w:r>
        <w:t>records, and the five crystal orbs.</w:t>
      </w:r>
    </w:p>
    <w:p>
      <w:r>
        <w:t>6</w:t>
      </w:r>
    </w:p>
    <w:p>
      <w:r>
        <w:t>Campaign Overview</w:t>
      </w:r>
    </w:p>
    <w:p>
      <w:r>
        <w:t>Dragonsfall   is a campaign of evolving scope.                  Following treasure maps</w:t>
      </w:r>
    </w:p>
    <w:p>
      <w:r>
        <w:t>What begins as a simple hunt for treasure among              Exploring minor dragon lairs</w:t>
      </w:r>
    </w:p>
    <w:p>
      <w:r>
        <w:t>abandoned dragon lairs gradually becomes a story of             Competing with rival treasure hunters</w:t>
      </w:r>
    </w:p>
    <w:p>
      <w:r>
        <w:t>exploration, rival captains, political intrigue, forgotten      Surviving dangerous islands</w:t>
      </w:r>
    </w:p>
    <w:p>
      <w:r>
        <w:t>history, and the fate of Faerûn itself. Rather than             Adjusting to shipboard life</w:t>
      </w:r>
    </w:p>
    <w:p>
      <w:r>
        <w:t>rushing toward a single objective, the campaign is              Building relationships with crews and captains</w:t>
      </w:r>
    </w:p>
    <w:p>
      <w:r>
        <w:t>designed to grow naturally alongside the characters,</w:t>
      </w:r>
    </w:p>
    <w:p>
      <w:r>
        <w:t>allowing them to build reputations, forge alliances,         Phase II — The Sea</w:t>
      </w:r>
    </w:p>
    <w:p>
      <w:r>
        <w:t>command ships, and establish lives upon the sea before</w:t>
      </w:r>
    </w:p>
    <w:p>
      <w:r>
        <w:t>the world’s greatest mysteries begin to unfold.              Beckons</w:t>
      </w:r>
    </w:p>
    <w:p>
      <w:r>
        <w:t>Every voyage offers opportunities for discovery. A        Recommended Levels: 6–10</w:t>
      </w:r>
    </w:p>
    <w:p>
      <w:r>
        <w:t>routine treasure contract may uncover an ancient ruin.         The horizon grows wider, but so does the realization</w:t>
      </w:r>
    </w:p>
    <w:p>
      <w:r>
        <w:t>A chance encounter with a rival crew may shape the           that every discovery carries consequences.</w:t>
      </w:r>
    </w:p>
    <w:p>
      <w:r>
        <w:t>political landscape of the Sea of Swords. A forgotten           By this stage, the characters are no longer unknown</w:t>
      </w:r>
    </w:p>
    <w:p>
      <w:r>
        <w:t>map may lead not only to unimaginable riches, but to         adventurers. Their successes have earned them</w:t>
      </w:r>
    </w:p>
    <w:p>
      <w:r>
        <w:t>answers that have remained hidden since the fall of          recognition among the captains, merchants, pirates, and</w:t>
      </w:r>
    </w:p>
    <w:p>
      <w:r>
        <w:t>Tiamat.                                                      treasure hunters who sail the Sea of Swords.</w:t>
      </w:r>
    </w:p>
    <w:p>
      <w:r>
        <w:t>The campaign rewards curiosity, exploration, and             The manner in which the characters earn this</w:t>
      </w:r>
    </w:p>
    <w:p>
      <w:r>
        <w:t>player choice. Decisions made during the earliest            reputation shapes how they are viewed throughout the</w:t>
      </w:r>
    </w:p>
    <w:p>
      <w:r>
        <w:t>adventures may echo throughout the entire journey,           region. Heroes may be welcomed in one port, feared in</w:t>
      </w:r>
    </w:p>
    <w:p>
      <w:r>
        <w:t>ensuring that every crew’s story becomes uniquely their      another, and distrusted by those whose ambitions they</w:t>
      </w:r>
    </w:p>
    <w:p>
      <w:r>
        <w:t>own.                                                         have threatened. Although Port Jeuno remains neutral</w:t>
      </w:r>
    </w:p>
    <w:p>
      <w:r>
        <w:t>ground, neutrality does not imply friendship. Merchants,</w:t>
      </w:r>
    </w:p>
    <w:p>
      <w:r>
        <w:t>The Structure of the                                         pirates, nobles, and captains remember the actions of</w:t>
      </w:r>
    </w:p>
    <w:p>
      <w:r>
        <w:t>those they meet.</w:t>
      </w:r>
    </w:p>
    <w:p>
      <w:r>
        <w:t>Campaign                                                       Reputation becomes one of the campaign’s most</w:t>
      </w:r>
    </w:p>
    <w:p>
      <w:r>
        <w:t>Although every group will forge its own path,                valuable currencies.</w:t>
      </w:r>
    </w:p>
    <w:p>
      <w:r>
        <w:t>Dragonsfall naturally unfolds in five broad stages. The         As the characters’ influence grows, opportunities</w:t>
      </w:r>
    </w:p>
    <w:p>
      <w:r>
        <w:t>pacing of these stages should remain flexible, allowing      once reserved for veteran crews begin to appear.</w:t>
      </w:r>
    </w:p>
    <w:p>
      <w:r>
        <w:t>the players’ decisions and interests to determine when       Expeditions venture farther from civilization, rival</w:t>
      </w:r>
    </w:p>
    <w:p>
      <w:r>
        <w:t>the story moves forward.                                     captains compete for increasingly valuable discoveries,</w:t>
      </w:r>
    </w:p>
    <w:p>
      <w:r>
        <w:t>Each stage introduces new opportunities, challenges,      and powerful factions seek capable crews to investigate</w:t>
      </w:r>
    </w:p>
    <w:p>
      <w:r>
        <w:t>and revelations. The characters begin as humble              islands from which few sailors have ever returned.</w:t>
      </w:r>
    </w:p>
    <w:p>
      <w:r>
        <w:t>treasure hunters searching for fortune upon the Sea of          Although treasure remains the driving force behind</w:t>
      </w:r>
    </w:p>
    <w:p>
      <w:r>
        <w:t>Swords, but the scope of their adventures steadily           most expeditions, observant characters begin noticing</w:t>
      </w:r>
    </w:p>
    <w:p>
      <w:r>
        <w:t>expands until they stand among the greatest legends in       that many discoveries share unsettling connections.</w:t>
      </w:r>
    </w:p>
    <w:p>
      <w:r>
        <w:t>the history of Faerûn.                                       Strange symbols appear within forgotten ruins. Ancient</w:t>
      </w:r>
    </w:p>
    <w:p>
      <w:r>
        <w:t>records contradict accepted history. Survivors return</w:t>
      </w:r>
    </w:p>
    <w:p>
      <w:r>
        <w:t>Phase I — The Treasure                                       with impossible stories. What first seemed like isolated</w:t>
      </w:r>
    </w:p>
    <w:p>
      <w:r>
        <w:t>mysteries slowly reveal themselves to be fragments of</w:t>
      </w:r>
    </w:p>
    <w:p>
      <w:r>
        <w:t>Rush                                                         something far older and far more dangerous.</w:t>
      </w:r>
    </w:p>
    <w:p>
      <w:r>
        <w:t>Recommended Levels: 1–5                                         This stage should still preserve the campaign’s sense</w:t>
      </w:r>
    </w:p>
    <w:p>
      <w:r>
        <w:t>of freedom. Characters are encouraged to pursue</w:t>
      </w:r>
    </w:p>
    <w:p>
      <w:r>
        <w:t>The world feels limitless, and every treasure map</w:t>
      </w:r>
    </w:p>
    <w:p>
      <w:r>
        <w:t>rumors, explore uncharted waters, improve their ships,</w:t>
      </w:r>
    </w:p>
    <w:p>
      <w:r>
        <w:t>promises the adventure of a lifetime.</w:t>
      </w:r>
    </w:p>
    <w:p>
      <w:r>
        <w:t>The campaign begins in               , where rumors of     recruit capable allies, and develop lasting rivalries.</w:t>
      </w:r>
    </w:p>
    <w:p>
      <w:r>
        <w:t>Port Jeuno</w:t>
      </w:r>
    </w:p>
    <w:p>
      <w:r>
        <w:t>abandoned dragon hoards have drawn sailors,                     By the end of this stage, the characters should no</w:t>
      </w:r>
    </w:p>
    <w:p>
      <w:r>
        <w:t>adventurers, merchants, pirates, and opportunists from       longer feel like passengers upon the Sea of Swords.</w:t>
      </w:r>
    </w:p>
    <w:p>
      <w:r>
        <w:t>across Faerûn.                                               Their decisions influence trade, politics, rivalries, and</w:t>
      </w:r>
    </w:p>
    <w:p>
      <w:r>
        <w:t>The characters begin as unknowns. Their first goals        the fortunes of those who sail beside them. The world</w:t>
      </w:r>
    </w:p>
    <w:p>
      <w:r>
        <w:t>are simple: find work, earn coin, survive dangerous          begins to change in response to their actions.</w:t>
      </w:r>
    </w:p>
    <w:p>
      <w:r>
        <w:t>voyages, and build a reputation upon the Sea of Swords.</w:t>
      </w:r>
    </w:p>
    <w:p>
      <w:r>
        <w:t>Most adventures during this stage revolve around:</w:t>
      </w:r>
    </w:p>
    <w:p>
      <w:r>
        <w:t>7</w:t>
      </w:r>
    </w:p>
    <w:p>
      <w:r>
        <w:t>Phase II — The Sea Beckons</w:t>
      </w:r>
    </w:p>
    <w:p>
      <w:r>
        <w:t>Adventures, Opportunities, and Milestones</w:t>
      </w:r>
    </w:p>
    <w:p>
      <w:r>
        <w:t>Typical Adventures</w:t>
      </w:r>
    </w:p>
    <w:p>
      <w:r>
        <w:t>Leading large-scale treasure expeditions</w:t>
      </w:r>
    </w:p>
    <w:p>
      <w:r>
        <w:t>Exploring uncharted islands and caves</w:t>
      </w:r>
    </w:p>
    <w:p>
      <w:r>
        <w:t>Fighting naval battles against rival crews</w:t>
      </w:r>
    </w:p>
    <w:p>
      <w:r>
        <w:t>Escorting merchants and diplomats</w:t>
      </w:r>
    </w:p>
    <w:p>
      <w:r>
        <w:t>Recovering ancient artifacts</w:t>
      </w:r>
    </w:p>
    <w:p>
      <w:r>
        <w:t>Investigating abandoned dragon lairs</w:t>
      </w:r>
    </w:p>
    <w:p>
      <w:r>
        <w:t>Building influence within Port Jeuno</w:t>
      </w:r>
    </w:p>
    <w:p>
      <w:r>
        <w:t>New Opportunities</w:t>
      </w:r>
    </w:p>
    <w:p>
      <w:r>
        <w:t>During this stage, the characters may begin to:</w:t>
      </w:r>
    </w:p>
    <w:p>
      <w:r>
        <w:t>Acquire larger or more specialized vessels</w:t>
      </w:r>
    </w:p>
    <w:p>
      <w:r>
        <w:t>Command their own crews</w:t>
      </w:r>
    </w:p>
    <w:p>
      <w:r>
        <w:t>Earn the trust of influential factions</w:t>
      </w:r>
    </w:p>
    <w:p>
      <w:r>
        <w:t>Establish long-term allies and rivals</w:t>
      </w:r>
    </w:p>
    <w:p>
      <w:r>
        <w:t>Become figures of renown—or infamy—throughout</w:t>
      </w:r>
    </w:p>
    <w:p>
      <w:r>
        <w:t>the Sea of Swords</w:t>
      </w:r>
    </w:p>
    <w:p>
      <w:r>
        <w:t>Goals for the DM</w:t>
      </w:r>
    </w:p>
    <w:p>
      <w:r>
        <w:t>During this stage, broaden the players’ horizons without</w:t>
      </w:r>
    </w:p>
    <w:p>
      <w:r>
        <w:t>taking away their freedom. Continue rewarding</w:t>
      </w:r>
    </w:p>
    <w:p>
      <w:r>
        <w:t>exploration, reputation, and initiative while introducing</w:t>
      </w:r>
    </w:p>
    <w:p>
      <w:r>
        <w:t>subtle connections between otherwise unrelated</w:t>
      </w:r>
    </w:p>
    <w:p>
      <w:r>
        <w:t>discoveries.</w:t>
      </w:r>
    </w:p>
    <w:p>
      <w:r>
        <w:t>The central mystery should become more visible, but</w:t>
      </w:r>
    </w:p>
    <w:p>
      <w:r>
        <w:t>it should not yet dominate the campaign. Treasure</w:t>
      </w:r>
    </w:p>
    <w:p>
      <w:r>
        <w:t>hunting, ship upgrades, crew relationships, and rival</w:t>
      </w:r>
    </w:p>
    <w:p>
      <w:r>
        <w:t>captains should remain important parts of play.</w:t>
      </w:r>
    </w:p>
    <w:p>
      <w:r>
        <w:t>By the end of this stage, the characters should feel</w:t>
      </w:r>
    </w:p>
    <w:p>
      <w:r>
        <w:t>established within the Sea of Swords. The characters</w:t>
      </w:r>
    </w:p>
    <w:p>
      <w:r>
        <w:t>should feel like captains of their own destiny. Their</w:t>
      </w:r>
    </w:p>
    <w:p>
      <w:r>
        <w:t>reputations precede them, their decisions shape the Sea</w:t>
      </w:r>
    </w:p>
    <w:p>
      <w:r>
        <w:t>of Swords, and the world has begun to respond to their</w:t>
      </w:r>
    </w:p>
    <w:p>
      <w:r>
        <w:t>actions.</w:t>
      </w:r>
    </w:p>
    <w:p>
      <w:r>
        <w:t>Phase II Milestone</w:t>
      </w:r>
    </w:p>
    <w:p>
      <w:r>
        <w:t>Before moving into the next stage, the characters should</w:t>
      </w:r>
    </w:p>
    <w:p>
      <w:r>
        <w:t>ideally have accomplished several of the following:</w:t>
      </w:r>
    </w:p>
    <w:p>
      <w:r>
        <w:t>Earned a recognizable reputation</w:t>
      </w:r>
    </w:p>
    <w:p>
      <w:r>
        <w:t>Formed at least one lasting alliance</w:t>
      </w:r>
    </w:p>
    <w:p>
      <w:r>
        <w:t>Established at least one meaningful rivalry</w:t>
      </w:r>
    </w:p>
    <w:p>
      <w:r>
        <w:t>Improved or acquired a significant vessel</w:t>
      </w:r>
    </w:p>
    <w:p>
      <w:r>
        <w:t>Discovered evidence that several mysteries are connected</w:t>
      </w:r>
    </w:p>
    <w:p>
      <w:r>
        <w:t>These milestones are guidelines rather than strict</w:t>
      </w:r>
    </w:p>
    <w:p>
      <w:r>
        <w:t>requirements. Advance the campaign when the characters feel</w:t>
      </w:r>
    </w:p>
    <w:p>
      <w:r>
        <w:t>established upon the Sea of Swords and the deeper mystery is</w:t>
      </w:r>
    </w:p>
    <w:p>
      <w:r>
        <w:t>ready to take greater prominence.</w:t>
      </w:r>
    </w:p>
    <w:p>
      <w:r>
        <w:t>8</w:t>
      </w:r>
    </w:p>
    <w:p>
      <w:r>
        <w:t>Phase II — The Sea Beckons</w:t>
      </w:r>
    </w:p>
    <w:p>
      <w:r>
        <w:t>Advancement, Mystery, Reputation, and Faction Involvement</w:t>
      </w:r>
    </w:p>
    <w:p>
      <w:r>
        <w:t>Signs the Campaign Is                                           noble houses, naval powers, scholars, religious orders,</w:t>
      </w:r>
    </w:p>
    <w:p>
      <w:r>
        <w:t>and secret societies may all have reasons to seek</w:t>
      </w:r>
    </w:p>
    <w:p>
      <w:r>
        <w:t>Ready to Advance                                                capable adventurers.</w:t>
      </w:r>
    </w:p>
    <w:p>
      <w:r>
        <w:t>Consider advancing the campaign to its next stage when            Some factions pursue wealth. Others seek</w:t>
      </w:r>
    </w:p>
    <w:p>
      <w:r>
        <w:t>several of the following are true:                              knowledge. A select few know fragments of truths that</w:t>
      </w:r>
    </w:p>
    <w:p>
      <w:r>
        <w:t>the rest of the world has long forgotten.</w:t>
      </w:r>
    </w:p>
    <w:p>
      <w:r>
        <w:t>The crew has become well known throughout the</w:t>
      </w:r>
    </w:p>
    <w:p>
      <w:r>
        <w:t>Sea of Swords.                                               A Living Campaign</w:t>
      </w:r>
    </w:p>
    <w:p>
      <w:r>
        <w:t>Treasure alone is no longer the characters’ primary          Dragonsfall is not intended to rush from one major</w:t>
      </w:r>
    </w:p>
    <w:p>
      <w:r>
        <w:t>motivation.                                                  story event to the next. The Sea of Swords should feel</w:t>
      </w:r>
    </w:p>
    <w:p>
      <w:r>
        <w:t>Rival captains have become recurring figures.                alive, with opportunities constantly emerging beyond</w:t>
      </w:r>
    </w:p>
    <w:p>
      <w:r>
        <w:t>The players have begun asking questions the world            the central narrative.</w:t>
      </w:r>
    </w:p>
    <w:p>
      <w:r>
        <w:t>cannot answer.                                                  Some of the campaign’s greatest moments will come</w:t>
      </w:r>
    </w:p>
    <w:p>
      <w:r>
        <w:t>Ancient discoveries increasingly point toward the            from voyages, rivalries, storms, and discoveries that</w:t>
      </w:r>
    </w:p>
    <w:p>
      <w:r>
        <w:t>same forgotten history.                                      were never part of the original plan. Encourage the</w:t>
      </w:r>
    </w:p>
    <w:p>
      <w:r>
        <w:t>During this stage, the campaign should answer small           players to leave the charted course. Often, that is where</w:t>
      </w:r>
    </w:p>
    <w:p>
      <w:r>
        <w:t>questions while introducing larger ones. The players            the best stories are found.</w:t>
      </w:r>
    </w:p>
    <w:p>
      <w:r>
        <w:t>should begin recognizing patterns without yet                      When the players choose an unexpected course, let</w:t>
      </w:r>
    </w:p>
    <w:p>
      <w:r>
        <w:t>understanding their significance. Curiosity—not                 the world respond naturally. The Sea of Swords should</w:t>
      </w:r>
    </w:p>
    <w:p>
      <w:r>
        <w:t>certainty—should drive the story forward.                       always feel larger than the adventure waiting in the next</w:t>
      </w:r>
    </w:p>
    <w:p>
      <w:r>
        <w:t>chapter.</w:t>
      </w:r>
    </w:p>
    <w:p>
      <w:r>
        <w:t>Avoid Revealing Too Much</w:t>
      </w:r>
    </w:p>
    <w:p>
      <w:r>
        <w:t>The Ark Angels should remain legends.</w:t>
      </w:r>
    </w:p>
    <w:p>
      <w:r>
        <w:t>Garland should still be viewed as an enigma.</w:t>
      </w:r>
    </w:p>
    <w:p>
      <w:r>
        <w:t>The true fate of dragonkind should remain hidden.</w:t>
      </w:r>
    </w:p>
    <w:p>
      <w:r>
        <w:t>The players should suspect that something is wrong without</w:t>
      </w:r>
    </w:p>
    <w:p>
      <w:r>
        <w:t>yet understanding what it is.</w:t>
      </w:r>
    </w:p>
    <w:p>
      <w:r>
        <w:t>Reputation in Action</w:t>
      </w:r>
    </w:p>
    <w:p>
      <w:r>
        <w:t>A crew’s reputation should have meaningful</w:t>
      </w:r>
    </w:p>
    <w:p>
      <w:r>
        <w:t>consequences. Characters who become respected,</w:t>
      </w:r>
    </w:p>
    <w:p>
      <w:r>
        <w:t>feared, or infamous should find that the world responds</w:t>
      </w:r>
    </w:p>
    <w:p>
      <w:r>
        <w:t>differently to their actions.</w:t>
      </w:r>
    </w:p>
    <w:p>
      <w:r>
        <w:t>A respected crew might receive:</w:t>
      </w:r>
    </w:p>
    <w:p>
      <w:r>
        <w:t>Discounts from merchants</w:t>
      </w:r>
    </w:p>
    <w:p>
      <w:r>
        <w:t>Invitations to noble estates</w:t>
      </w:r>
    </w:p>
    <w:p>
      <w:r>
        <w:t>Better contracts</w:t>
      </w:r>
    </w:p>
    <w:p>
      <w:r>
        <w:t>Loyal recruits</w:t>
      </w:r>
    </w:p>
    <w:p>
      <w:r>
        <w:t>An infamous crew might instead receive:</w:t>
      </w:r>
    </w:p>
    <w:p>
      <w:r>
        <w:t>Fear and intimidation</w:t>
      </w:r>
    </w:p>
    <w:p>
      <w:r>
        <w:t>Easier access to pirates</w:t>
      </w:r>
    </w:p>
    <w:p>
      <w:r>
        <w:t>Suspicious city guards</w:t>
      </w:r>
    </w:p>
    <w:p>
      <w:r>
        <w:t>Bounties placed upon them</w:t>
      </w:r>
    </w:p>
    <w:p>
      <w:r>
        <w:t>Faction Involvement</w:t>
      </w:r>
    </w:p>
    <w:p>
      <w:r>
        <w:t>As the characters’ reputation grows, powerful</w:t>
      </w:r>
    </w:p>
    <w:p>
      <w:r>
        <w:t>organizations begin taking notice. Merchant guilds,</w:t>
      </w:r>
    </w:p>
    <w:p>
      <w:r>
        <w:t>9</w:t>
      </w:r>
    </w:p>
    <w:p>
      <w:r>
        <w:t>Phase III — Echoes of the Past</w:t>
      </w:r>
    </w:p>
    <w:p>
      <w:r>
        <w:t>Recommended Levels: 11–15</w:t>
      </w:r>
    </w:p>
    <w:p>
      <w:r>
        <w:t>The greatest treasures are no longer measured in gold,        The characters may first encounter an orb after</w:t>
      </w:r>
    </w:p>
    <w:p>
      <w:r>
        <w:t>but in forgotten truths.                                    navigating forgotten caves, ruined temples, ancient</w:t>
      </w:r>
    </w:p>
    <w:p>
      <w:r>
        <w:t>By now, the characters have become respected              tombs, or the lair of an ancient dragon. Those who study</w:t>
      </w:r>
    </w:p>
    <w:p>
      <w:r>
        <w:t>captains, accomplished explorers, and seasoned              —or even attune to—an orb may gain extraordinary</w:t>
      </w:r>
    </w:p>
    <w:p>
      <w:r>
        <w:t>adventurers. Their reputations carry weight throughout      power, but such gifts come at a cost. The magic</w:t>
      </w:r>
    </w:p>
    <w:p>
      <w:r>
        <w:t>the Sea of Swords, and the world has begun to               contained within these relics has the potential to alter</w:t>
      </w:r>
    </w:p>
    <w:p>
      <w:r>
        <w:t>recognize their accomplishments.                            the mind, body, and spirit of anyone who lingers in their</w:t>
      </w:r>
    </w:p>
    <w:p>
      <w:r>
        <w:t>Yet the greatest discoveries awaiting them are no         presence for too long.</w:t>
      </w:r>
    </w:p>
    <w:p>
      <w:r>
        <w:t>longer buried beneath abandoned dragon hoards.                Ancient writings offer conflicting advice. Some insist</w:t>
      </w:r>
    </w:p>
    <w:p>
      <w:r>
        <w:t>They are buried beneath history itself.                   the Crystal Orbs must never be disturbed. Others claim</w:t>
      </w:r>
    </w:p>
    <w:p>
      <w:r>
        <w:t>Ancient ruins reveal contradictions no scholar can        they should be sought out and protected at any cost. A</w:t>
      </w:r>
    </w:p>
    <w:p>
      <w:r>
        <w:t>explain. Survivors return with impossible stories.          handful of fragmented accounts even suggest that</w:t>
      </w:r>
    </w:p>
    <w:p>
      <w:r>
        <w:t>Dragon lairs contain relics that should not exist.          destroying one may carry consequences as dangerous</w:t>
      </w:r>
    </w:p>
    <w:p>
      <w:r>
        <w:t>Forgotten records speak of events that conflict with        as leaving it intact.</w:t>
      </w:r>
    </w:p>
    <w:p>
      <w:r>
        <w:t>everything the modern world believes.                         Knowledge of the orbs is exceedingly rare. Only</w:t>
      </w:r>
    </w:p>
    <w:p>
      <w:r>
        <w:t>What once appeared to be isolated mysteries now           scattered scholars, secretive factions, and the most</w:t>
      </w:r>
    </w:p>
    <w:p>
      <w:r>
        <w:t>begin converging toward a single, unsettling question:      determined treasure hunters believe they exist at all.</w:t>
      </w:r>
    </w:p>
    <w:p>
      <w:r>
        <w:t>For those who pursue the truth, the search often</w:t>
      </w:r>
    </w:p>
    <w:p>
      <w:r>
        <w:t>What Truly Happened                                         becomes an obsession capable of driving them through</w:t>
      </w:r>
    </w:p>
    <w:p>
      <w:r>
        <w:t>every forgotten ruin, abandoned dragon lair, and</w:t>
      </w:r>
    </w:p>
    <w:p>
      <w:r>
        <w:t>After Tiamat’s Defeat?                                      forbidden place in Faerûn.</w:t>
      </w:r>
    </w:p>
    <w:p>
      <w:r>
        <w:t>The answer will not be found in treasure vaults alone. It     Only one orb is rumored to have ever been recovered,</w:t>
      </w:r>
    </w:p>
    <w:p>
      <w:r>
        <w:t>lies hidden within forgotten temples, abandoned dragon      though no reliable account agrees on who possesses it—</w:t>
      </w:r>
    </w:p>
    <w:p>
      <w:r>
        <w:t>lairs, crumbling kingdoms, and the fading memories of       or what became of them afterward.</w:t>
      </w:r>
    </w:p>
    <w:p>
      <w:r>
        <w:t>those who survived the end of an age.</w:t>
      </w:r>
    </w:p>
    <w:p>
      <w:r>
        <w:t>Captain Garland the</w:t>
      </w:r>
    </w:p>
    <w:p>
      <w:r>
        <w:t>Ancient History Begins                                      Fierce</w:t>
      </w:r>
    </w:p>
    <w:p>
      <w:r>
        <w:t>to Awaken                                                   Stories of Captain Garland spread across every port</w:t>
      </w:r>
    </w:p>
    <w:p>
      <w:r>
        <w:t>The world begins contradicting itself. Everything the       upon the Sea of Swords, though few can agree on which</w:t>
      </w:r>
    </w:p>
    <w:p>
      <w:r>
        <w:t>characters believed they understood is called into          tales are true.</w:t>
      </w:r>
    </w:p>
    <w:p>
      <w:r>
        <w:t>question.                                                      Garland is almost never seen without his full plate</w:t>
      </w:r>
    </w:p>
    <w:p>
      <w:r>
        <w:t>They begin to uncover:                                    armor and heavy cloak. Few living souls claim to know</w:t>
      </w:r>
    </w:p>
    <w:p>
      <w:r>
        <w:t>what lies beneath either. His vessel, the Pandemonium,</w:t>
      </w:r>
    </w:p>
    <w:p>
      <w:r>
        <w:t>Signs of long-forgotten dragon civilizations             is built primarily from iron and steel and is capable of</w:t>
      </w:r>
    </w:p>
    <w:p>
      <w:r>
        <w:t>Ruined temples once used by an ancient cult              both sailing the sea and rising into the sky.</w:t>
      </w:r>
    </w:p>
    <w:p>
      <w:r>
        <w:t>Tomes and records that contradict accepted history          The sight of the Pandemonium inspires fear among</w:t>
      </w:r>
    </w:p>
    <w:p>
      <w:r>
        <w:t>Maps depicting unfamiliar coastlines and lost lands      the people of Port Jeuno and the treasure hunters who</w:t>
      </w:r>
    </w:p>
    <w:p>
      <w:r>
        <w:t>Relics that should not exist within abandoned lairs      cross its path.</w:t>
      </w:r>
    </w:p>
    <w:p>
      <w:r>
        <w:t>History itself becomes a form of treasure. Each           “Captain Garland was here. His crew reached the ruins</w:t>
      </w:r>
    </w:p>
    <w:p>
      <w:r>
        <w:t>discovery provides part of an answer while awakening        before us. They took something.”</w:t>
      </w:r>
    </w:p>
    <w:p>
      <w:r>
        <w:t>new dangers and raising larger questions.                   — A frightened pirate</w:t>
      </w:r>
    </w:p>
    <w:p>
      <w:r>
        <w:t>Whether Garland is friend or foe has yet to be</w:t>
      </w:r>
    </w:p>
    <w:p>
      <w:r>
        <w:t>The Crystal Orbs                                            determined. One fact remains certain: when Captain</w:t>
      </w:r>
    </w:p>
    <w:p>
      <w:r>
        <w:t>Ancient records speak of immense crystal spheres            Garland appears, something important is never far</w:t>
      </w:r>
    </w:p>
    <w:p>
      <w:r>
        <w:t>hidden within forgotten dragon lairs. Their true purpose    away.</w:t>
      </w:r>
    </w:p>
    <w:p>
      <w:r>
        <w:t>remains uncertain, but surviving references associate</w:t>
      </w:r>
    </w:p>
    <w:p>
      <w:r>
        <w:t>them with impossible acts of magic, the disappearance</w:t>
      </w:r>
    </w:p>
    <w:p>
      <w:r>
        <w:t>of dragonkind, and power capable of changing the fate</w:t>
      </w:r>
    </w:p>
    <w:p>
      <w:r>
        <w:t>of the world.</w:t>
      </w:r>
    </w:p>
    <w:p>
      <w:r>
        <w:t>10</w:t>
      </w:r>
    </w:p>
    <w:p>
      <w:r>
        <w:t>The World Begins to                                   The Search for Answers</w:t>
      </w:r>
    </w:p>
    <w:p>
      <w:r>
        <w:t>Change                                                Ancient wards that protected the Sword Coast for</w:t>
      </w:r>
    </w:p>
    <w:p>
      <w:r>
        <w:t>As the characters uncover more of the mystery, the    centuries begin to fail.</w:t>
      </w:r>
    </w:p>
    <w:p>
      <w:r>
        <w:t>world begins responding.                                 Entire ships and crews vanish without explanation.</w:t>
      </w:r>
    </w:p>
    <w:p>
      <w:r>
        <w:t>Magical storms appear without warning.                 The excitement of the treasure rush slowly gives way</w:t>
      </w:r>
    </w:p>
    <w:p>
      <w:r>
        <w:t>Undead dragons are discovered within lairs long     to fear. Taverns grow quieter. Captains begin refusing</w:t>
      </w:r>
    </w:p>
    <w:p>
      <w:r>
        <w:t>believed abandoned.                                   voyages they once would have accepted without</w:t>
      </w:r>
    </w:p>
    <w:p>
      <w:r>
        <w:t>Islands absent from every known chart emerge from   hesitation. Superstitions return, and even experienced</w:t>
      </w:r>
    </w:p>
    <w:p>
      <w:r>
        <w:t>unnatural mists.                                      sailors avoid waters where expeditions have</w:t>
      </w:r>
    </w:p>
    <w:p>
      <w:r>
        <w:t>disappeared.</w:t>
      </w:r>
    </w:p>
    <w:p>
      <w:r>
        <w:t>Soon, the goal changes.</w:t>
      </w:r>
    </w:p>
    <w:p>
      <w:r>
        <w:t>It is no longer only about finding treasure.</w:t>
      </w:r>
    </w:p>
    <w:p>
      <w:r>
        <w:t>It is about finding answers.</w:t>
      </w:r>
    </w:p>
    <w:p>
      <w:r>
        <w:t>The characters may seek scholars, explore forgotten</w:t>
      </w:r>
    </w:p>
    <w:p>
      <w:r>
        <w:t>ruins, investigate magical anomalies, destroy maddened</w:t>
      </w:r>
    </w:p>
    <w:p>
      <w:r>
        <w:t>undead dragons, or follow Captain Garland’s trail.</w:t>
      </w:r>
    </w:p>
    <w:p>
      <w:r>
        <w:t>Whatever course they choose, they should begin to</w:t>
      </w:r>
    </w:p>
    <w:p>
      <w:r>
        <w:t>suspect that Garland knows far more than he is willing</w:t>
      </w:r>
    </w:p>
    <w:p>
      <w:r>
        <w:t>to reveal.</w:t>
      </w:r>
    </w:p>
    <w:p>
      <w:r>
        <w:t>11</w:t>
      </w:r>
    </w:p>
    <w:p>
      <w:r>
        <w:t>Phase III — Echoes of the Past</w:t>
      </w:r>
    </w:p>
    <w:p>
      <w:r>
        <w:t>Opportunities, Guidance, and Milestones</w:t>
      </w:r>
    </w:p>
    <w:p>
      <w:r>
        <w:t>The Powerful Come                                            promised riches now suggests that something ancient is</w:t>
      </w:r>
    </w:p>
    <w:p>
      <w:r>
        <w:t>awakening beyond it.</w:t>
      </w:r>
    </w:p>
    <w:p>
      <w:r>
        <w:t>Calling</w:t>
      </w:r>
    </w:p>
    <w:p>
      <w:r>
        <w:t>By this stage, the characters are renowned throughout        Phase III Milestone</w:t>
      </w:r>
    </w:p>
    <w:p>
      <w:r>
        <w:t>the Sea of Swords. Whether they are celebrated, feared,      Before moving into the next stage, the characters</w:t>
      </w:r>
    </w:p>
    <w:p>
      <w:r>
        <w:t>or infamous, those with influence begin seeking their        should ideally have accomplished several of the</w:t>
      </w:r>
    </w:p>
    <w:p>
      <w:r>
        <w:t>aid.                                                         following:</w:t>
      </w:r>
    </w:p>
    <w:p>
      <w:r>
        <w:t>They may find themselves:</w:t>
      </w:r>
    </w:p>
    <w:p>
      <w:r>
        <w:t>Discovered the existence of the Crystal Orbs</w:t>
      </w:r>
    </w:p>
    <w:p>
      <w:r>
        <w:t>Leading expeditions made up of multiple ships                Learned that accepted history is not merely</w:t>
      </w:r>
    </w:p>
    <w:p>
      <w:r>
        <w:t>Receiving opportunities to influence kingdoms                incomplete, but incorrect</w:t>
      </w:r>
    </w:p>
    <w:p>
      <w:r>
        <w:t>Negotiating with powerful factions                           Encountered evidence of dragon corruption</w:t>
      </w:r>
    </w:p>
    <w:p>
      <w:r>
        <w:t>Discovering their first Crystal Orb                          Crossed paths with Captain Garland or witnessed</w:t>
      </w:r>
    </w:p>
    <w:p>
      <w:r>
        <w:t>Challenging creatures once thought impossible                his influence</w:t>
      </w:r>
    </w:p>
    <w:p>
      <w:r>
        <w:t>Learning fragments of the truth behind the heroes            Explored ruins older than any surviving kingdom</w:t>
      </w:r>
    </w:p>
    <w:p>
      <w:r>
        <w:t>who defeated Tiamat                                          Begun questioning everything they believed about</w:t>
      </w:r>
    </w:p>
    <w:p>
      <w:r>
        <w:t>Being drawn into conflicts between scholars, nobles,         Tiamat’s defeat</w:t>
      </w:r>
    </w:p>
    <w:p>
      <w:r>
        <w:t>navies, and secret societies                                 Realized that treasure is no longer the campaign’s</w:t>
      </w:r>
    </w:p>
    <w:p>
      <w:r>
        <w:t>greatest reward</w:t>
      </w:r>
    </w:p>
    <w:p>
      <w:r>
        <w:t>Goals for the DM                                               These milestones are guidelines rather than</w:t>
      </w:r>
    </w:p>
    <w:p>
      <w:r>
        <w:t>The players should spend time asking, “How is this           requirements. Advance the campaign when the</w:t>
      </w:r>
    </w:p>
    <w:p>
      <w:r>
        <w:t>possible?” before they begin saying, “We have to stop        characters are no longer searching primarily for wealth,</w:t>
      </w:r>
    </w:p>
    <w:p>
      <w:r>
        <w:t>this.”</w:t>
      </w:r>
    </w:p>
    <w:p>
      <w:r>
        <w:t>Allow them to speculate. Let them follow uncertain        but for the truth behind the Dragonsfall itself.</w:t>
      </w:r>
    </w:p>
    <w:p>
      <w:r>
        <w:t>leads, reach incorrect conclusions, and discover that</w:t>
      </w:r>
    </w:p>
    <w:p>
      <w:r>
        <w:t>every answer creates new questions.</w:t>
      </w:r>
    </w:p>
    <w:p>
      <w:r>
        <w:t>Captain Garland should remain mysterious. He is</w:t>
      </w:r>
    </w:p>
    <w:p>
      <w:r>
        <w:t>dangerous when provoked and should command</w:t>
      </w:r>
    </w:p>
    <w:p>
      <w:r>
        <w:t>respect long before the characters understand his</w:t>
      </w:r>
    </w:p>
    <w:p>
      <w:r>
        <w:t>motives.</w:t>
      </w:r>
    </w:p>
    <w:p>
      <w:r>
        <w:t>Let the history of the world tell the story. Avoid</w:t>
      </w:r>
    </w:p>
    <w:p>
      <w:r>
        <w:t>delivering every revelation through NPC dialogue. Give</w:t>
      </w:r>
    </w:p>
    <w:p>
      <w:r>
        <w:t>the players journals to read, murals to interpret, statues</w:t>
      </w:r>
    </w:p>
    <w:p>
      <w:r>
        <w:t>to examine, dragon inscriptions to translate, and</w:t>
      </w:r>
    </w:p>
    <w:p>
      <w:r>
        <w:t>puzzles to solve.</w:t>
      </w:r>
    </w:p>
    <w:p>
      <w:r>
        <w:t>History should be explored rather than explained.</w:t>
      </w:r>
    </w:p>
    <w:p>
      <w:r>
        <w:t>The world should also feel ancient. By this stage, the</w:t>
      </w:r>
    </w:p>
    <w:p>
      <w:r>
        <w:t>campaign is no longer only about ports, pirates, and</w:t>
      </w:r>
    </w:p>
    <w:p>
      <w:r>
        <w:t>treasure. It is about civilizations lost for thousands of</w:t>
      </w:r>
    </w:p>
    <w:p>
      <w:r>
        <w:t>years and truths buried beyond living memory. Every</w:t>
      </w:r>
    </w:p>
    <w:p>
      <w:r>
        <w:t>ruin should feel older than the kingdoms built above it.</w:t>
      </w:r>
    </w:p>
    <w:p>
      <w:r>
        <w:t>The Seas Grow Quiet</w:t>
      </w:r>
    </w:p>
    <w:p>
      <w:r>
        <w:t>The treasure rush no longer feels as carefree as it once</w:t>
      </w:r>
    </w:p>
    <w:p>
      <w:r>
        <w:t>did.</w:t>
      </w:r>
    </w:p>
    <w:p>
      <w:r>
        <w:t>Rumors spread faster than ships. Sailors refuse</w:t>
      </w:r>
    </w:p>
    <w:p>
      <w:r>
        <w:t>dangerous routes. Entire crews remain in port rather</w:t>
      </w:r>
    </w:p>
    <w:p>
      <w:r>
        <w:t>than risk waters associated with magical storms,</w:t>
      </w:r>
    </w:p>
    <w:p>
      <w:r>
        <w:t>undead dragons, or vanishing expeditions.</w:t>
      </w:r>
    </w:p>
    <w:p>
      <w:r>
        <w:t>Fear should not replace adventure, but it should begin</w:t>
      </w:r>
    </w:p>
    <w:p>
      <w:r>
        <w:t>changing its meaning. The same horizon that once</w:t>
      </w:r>
    </w:p>
    <w:p>
      <w:r>
        <w:t>12</w:t>
      </w:r>
    </w:p>
    <w:p>
      <w:r>
        <w:t>Phase IV — The Gathering Storm</w:t>
      </w:r>
    </w:p>
    <w:p>
      <w:r>
        <w:t>Recommended Levels: 16–20</w:t>
      </w:r>
    </w:p>
    <w:p>
      <w:r>
        <w:t>Pursuing the Truth                                              Port Jeuno transforms from a treasure hub into a</w:t>
      </w:r>
    </w:p>
    <w:p>
      <w:r>
        <w:t>The search for treasure has become a race against time.         strategic refuge.</w:t>
      </w:r>
    </w:p>
    <w:p>
      <w:r>
        <w:t>The Crystal Orbs are no longer priceless relics hidden        Captain Garland openly moves against the Ark</w:t>
      </w:r>
    </w:p>
    <w:p>
      <w:r>
        <w:t>within forgotten ruins—they are fragments of a truth            Angels.</w:t>
      </w:r>
    </w:p>
    <w:p>
      <w:r>
        <w:t>capable of reshaping the world. The missing heroes             The campaign has grown far beyond the adventures</w:t>
      </w:r>
    </w:p>
    <w:p>
      <w:r>
        <w:t>were never truly gone. Captain Garland has been             of a single crew. The characters now stand among the</w:t>
      </w:r>
    </w:p>
    <w:p>
      <w:r>
        <w:t>pursuing the same mystery all along. Across Faerûn,         few capable of uniting kingdoms, inspiring hope, and</w:t>
      </w:r>
    </w:p>
    <w:p>
      <w:r>
        <w:t>corruption spreads unchecked as the consequences of         confronting a threat that endangers all of Faerûn.</w:t>
      </w:r>
    </w:p>
    <w:p>
      <w:r>
        <w:t>an ancient sacrifice continue to unfold.</w:t>
      </w:r>
    </w:p>
    <w:p>
      <w:r>
        <w:t>For the first time, the characters understand the true    Adventures</w:t>
      </w:r>
    </w:p>
    <w:p>
      <w:r>
        <w:t>scale of what they face.                                    Treasure is no longer the destination—it is simply one</w:t>
      </w:r>
    </w:p>
    <w:p>
      <w:r>
        <w:t>The question is no longer what happened after             path toward the truth.</w:t>
      </w:r>
    </w:p>
    <w:p>
      <w:r>
        <w:t>Tiamat’s defeat.</w:t>
      </w:r>
    </w:p>
    <w:p>
      <w:r>
        <w:t>It is whether there is still time to stop what comes        The characters now undertake missions whose</w:t>
      </w:r>
    </w:p>
    <w:p>
      <w:r>
        <w:t>next.                                                       success may determine the future of the world.</w:t>
      </w:r>
    </w:p>
    <w:p>
      <w:r>
        <w:t>Typical adventures include:</w:t>
      </w:r>
    </w:p>
    <w:p>
      <w:r>
        <w:t>Themes                                                         Assaulting corrupted dragon lairs.</w:t>
      </w:r>
    </w:p>
    <w:p>
      <w:r>
        <w:t>Phase IV shifts the campaign from uncovering the truth         Recovering or protecting the Crystal Orbs.</w:t>
      </w:r>
    </w:p>
    <w:p>
      <w:r>
        <w:t>to confronting its consequences. The characters are no         Forging alliances between rival kingdoms.</w:t>
      </w:r>
    </w:p>
    <w:p>
      <w:r>
        <w:t>longer searching for clues—they are deciding the future        Hunting undead dragons.</w:t>
      </w:r>
    </w:p>
    <w:p>
      <w:r>
        <w:t>of Faerûn itself.                                              Leading fleets into dangerous waters.</w:t>
      </w:r>
    </w:p>
    <w:p>
      <w:r>
        <w:t>This stage revolves around:                                 Following Captain Garland’s trail.</w:t>
      </w:r>
    </w:p>
    <w:p>
      <w:r>
        <w:t>Confronting the Ark Angels.</w:t>
      </w:r>
    </w:p>
    <w:p>
      <w:r>
        <w:t>The awakening of ancient powers.                           Uncovering the final truths surrounding Tiamat’s</w:t>
      </w:r>
    </w:p>
    <w:p>
      <w:r>
        <w:t>Growing conflict between nations as fear, blame, and       defeat.</w:t>
      </w:r>
    </w:p>
    <w:p>
      <w:r>
        <w:t>dwindling resources threaten to ignite war.</w:t>
      </w:r>
    </w:p>
    <w:p>
      <w:r>
        <w:t>Hunting down the remaining Crystal Orbs before</w:t>
      </w:r>
    </w:p>
    <w:p>
      <w:r>
        <w:t>they fall into the wrong hands.                          DM Advice</w:t>
      </w:r>
    </w:p>
    <w:p>
      <w:r>
        <w:t>Seeking out and confronting the Ark Angels.              The mystery should now become secondary to its</w:t>
      </w:r>
    </w:p>
    <w:p>
      <w:r>
        <w:t>Slowing—or halting—the corruption spreading              consequences.</w:t>
      </w:r>
    </w:p>
    <w:p>
      <w:r>
        <w:t>across the land and sea.                                    The characters largely understand what is happening. Phase</w:t>
      </w:r>
    </w:p>
    <w:p>
      <w:r>
        <w:t>IV is about deciding how to respond. Their choices should</w:t>
      </w:r>
    </w:p>
    <w:p>
      <w:r>
        <w:t>Forging alliances while deciding who can truly be</w:t>
      </w:r>
    </w:p>
    <w:p>
      <w:r>
        <w:t>trusted.                                                 shape the alliances they build, the enemies they create, and</w:t>
      </w:r>
    </w:p>
    <w:p>
      <w:r>
        <w:t>ultimately the future they leave behind.</w:t>
      </w:r>
    </w:p>
    <w:p>
      <w:r>
        <w:t>The World Reacts</w:t>
      </w:r>
    </w:p>
    <w:p>
      <w:r>
        <w:t>The consequences of the Dragonsfall can no longer be        Hope Remains</w:t>
      </w:r>
    </w:p>
    <w:p>
      <w:r>
        <w:t>hidden.                                                     Although the world darkens, hope has not yet been</w:t>
      </w:r>
    </w:p>
    <w:p>
      <w:r>
        <w:t>Ancient magic tears at the fabric of the world.          extinguished.</w:t>
      </w:r>
    </w:p>
    <w:p>
      <w:r>
        <w:t>Corruption spreads across forests, mountains, and             The friendships forged during earlier adventures, the</w:t>
      </w:r>
    </w:p>
    <w:p>
      <w:r>
        <w:t>coastlines. Magical storms appear without warning,          crews the characters have inspired, and the alliances</w:t>
      </w:r>
    </w:p>
    <w:p>
      <w:r>
        <w:t>while forgotten places awaken after centuries of silence.   they have built now become their greatest strength.</w:t>
      </w:r>
    </w:p>
    <w:p>
      <w:r>
        <w:t>Entire regions become dangerous to travel, forcing          Kingdoms may stand divided, but heroes still possess</w:t>
      </w:r>
    </w:p>
    <w:p>
      <w:r>
        <w:t>kingdoms to rethink borders, trade routes, and              the power to unite them.</w:t>
      </w:r>
    </w:p>
    <w:p>
      <w:r>
        <w:t>alliances.                                                    The characters have become more than adventurers.</w:t>
      </w:r>
    </w:p>
    <w:p>
      <w:r>
        <w:t>By now:                                                  They are captains, leaders, and symbols of hope to</w:t>
      </w:r>
    </w:p>
    <w:p>
      <w:r>
        <w:t>those who refuse to surrender.</w:t>
      </w:r>
    </w:p>
    <w:p>
      <w:r>
        <w:t>Sea trade begins to collapse.                             Through their courage, others find the strength to</w:t>
      </w:r>
    </w:p>
    <w:p>
      <w:r>
        <w:t>Refugees flee corrupted lands in search of safety.      press onward. The fate of Faerûn may rest upon</w:t>
      </w:r>
    </w:p>
    <w:p>
      <w:r>
        <w:t>Merchant guilds lose both wealth and influence.         legendary heroes of the past, but its future belongs to</w:t>
      </w:r>
    </w:p>
    <w:p>
      <w:r>
        <w:t>Kingdoms begin mobilizing armies to defend their        those willing to stand and fight for it today.</w:t>
      </w:r>
    </w:p>
    <w:p>
      <w:r>
        <w:t>borders.</w:t>
      </w:r>
    </w:p>
    <w:p>
      <w:r>
        <w:t>13</w:t>
      </w:r>
    </w:p>
    <w:p>
      <w:r>
        <w:t>Phase IV Milestone</w:t>
      </w:r>
    </w:p>
    <w:p>
      <w:r>
        <w:t>Before entering the final stage of the campaign, the</w:t>
      </w:r>
    </w:p>
    <w:p>
      <w:r>
        <w:t>characters should ideally have accomplished several of</w:t>
      </w:r>
    </w:p>
    <w:p>
      <w:r>
        <w:t>the following:</w:t>
      </w:r>
    </w:p>
    <w:p>
      <w:r>
        <w:t>Confronted at least one Ark Angel.</w:t>
      </w:r>
    </w:p>
    <w:p>
      <w:r>
        <w:t>Learned the truth behind Tiamat’s defeat.</w:t>
      </w:r>
    </w:p>
    <w:p>
      <w:r>
        <w:t>Forged alliances capable of opposing the coming</w:t>
      </w:r>
    </w:p>
    <w:p>
      <w:r>
        <w:t>conflict.</w:t>
      </w:r>
    </w:p>
    <w:p>
      <w:r>
        <w:t>Understood Captain Garland’s true purpose.</w:t>
      </w:r>
    </w:p>
    <w:p>
      <w:r>
        <w:t>Chosen whether to destroy, protect, or wield the</w:t>
      </w:r>
    </w:p>
    <w:p>
      <w:r>
        <w:t>Crystal Orbs.</w:t>
      </w:r>
    </w:p>
    <w:p>
      <w:r>
        <w:t>Accepted that the fate of Faerûn now rests in their</w:t>
      </w:r>
    </w:p>
    <w:p>
      <w:r>
        <w:t>hands.</w:t>
      </w:r>
    </w:p>
    <w:p>
      <w:r>
        <w:t>“The road north grows quieter with every step.”</w:t>
      </w:r>
    </w:p>
    <w:p>
      <w:r>
        <w:t>— A saying among the sailors of Port Jeuno</w:t>
      </w:r>
    </w:p>
    <w:p>
      <w:r>
        <w:t>14</w:t>
      </w:r>
    </w:p>
    <w:p>
      <w:r>
        <w:t>Phase V — The Final Dawn</w:t>
      </w:r>
    </w:p>
    <w:p>
      <w:r>
        <w:t>Recommended Levels: 20+</w:t>
      </w:r>
    </w:p>
    <w:p>
      <w:r>
        <w:t>“History will remember the world that follows—not the one that came before.”</w:t>
      </w:r>
    </w:p>
    <w:p>
      <w:r>
        <w:t>The End and the                                              and the heavens above—a place untouched by time and</w:t>
      </w:r>
    </w:p>
    <w:p>
      <w:r>
        <w:t>abandoned by history.</w:t>
      </w:r>
    </w:p>
    <w:p>
      <w:r>
        <w:t>Beginning                                                       Upon this ancient plain stand five great towers, each</w:t>
      </w:r>
    </w:p>
    <w:p>
      <w:r>
        <w:t>By the final stage of the campaign, every secret has         watched over by one of the Ark Angels. At their center</w:t>
      </w:r>
    </w:p>
    <w:p>
      <w:r>
        <w:t>been uncovered.                                              rises a sixth and greater tower, where the fate of Faerûn</w:t>
      </w:r>
    </w:p>
    <w:p>
      <w:r>
        <w:t>The truth behind the Ark Angels is known. The              will ultimately be decided.</w:t>
      </w:r>
    </w:p>
    <w:p>
      <w:r>
        <w:t>purpose of the Crystal Orbs has been revealed.                  It is here, within the realm created by the Ark Angels,</w:t>
      </w:r>
    </w:p>
    <w:p>
      <w:r>
        <w:t>Garland’s motives have become clear. The corruption          that the final battles of the campaign take place. Every</w:t>
      </w:r>
    </w:p>
    <w:p>
      <w:r>
        <w:t>spreading across Faerûn can no longer be contained.          mystery uncovered, every alliance forged, and every</w:t>
      </w:r>
    </w:p>
    <w:p>
      <w:r>
        <w:t>There are no more mysteries.                               sacrifice made throughout the journey leads to this</w:t>
      </w:r>
    </w:p>
    <w:p>
      <w:r>
        <w:t>Only consequences.                                         place.</w:t>
      </w:r>
    </w:p>
    <w:p>
      <w:r>
        <w:t>The Crystal Orbs influence far more than the future of</w:t>
      </w:r>
    </w:p>
    <w:p>
      <w:r>
        <w:t>Faerûn. Every choice made concerning them reshapes</w:t>
      </w:r>
    </w:p>
    <w:p>
      <w:r>
        <w:t>Themes                                                       the trials that await the characters. Power may be</w:t>
      </w:r>
    </w:p>
    <w:p>
      <w:r>
        <w:t>Everything the characters have accomplished                  preserved, denied, or sacrificed—but every path</w:t>
      </w:r>
    </w:p>
    <w:p>
      <w:r>
        <w:t>throughout the campaign now matters more than ever.          demands its own price.</w:t>
      </w:r>
    </w:p>
    <w:p>
      <w:r>
        <w:t>This phase revolves around:                                   No two journeys through Dragonsfall need end the</w:t>
      </w:r>
    </w:p>
    <w:p>
      <w:r>
        <w:t>same way. The road to the final confrontation, the</w:t>
      </w:r>
    </w:p>
    <w:p>
      <w:r>
        <w:t>Launching the final assault against the Ark Angels.      enemies encountered, and the challenges faced upon</w:t>
      </w:r>
    </w:p>
    <w:p>
      <w:r>
        <w:t>Recovering, protecting, or destroying the remaining      the plain are all shaped by the decisions the characters</w:t>
      </w:r>
    </w:p>
    <w:p>
      <w:r>
        <w:t>Crystal Orbs.                                            have made since first setting sail from Port Jeuno.</w:t>
      </w:r>
    </w:p>
    <w:p>
      <w:r>
        <w:t>Determining Garland’s ultimate fate.</w:t>
      </w:r>
    </w:p>
    <w:p>
      <w:r>
        <w:t>Uniting the world’s remaining allies.                    The End Is Yours</w:t>
      </w:r>
    </w:p>
    <w:p>
      <w:r>
        <w:t>Halting the corruption consuming the land.               Dragonsfall is not written with a single ending in mind.</w:t>
      </w:r>
    </w:p>
    <w:p>
      <w:r>
        <w:t>Deciding what kind of world will exist after the           The Ark Angels may fall together or one at a time.</w:t>
      </w:r>
    </w:p>
    <w:p>
      <w:r>
        <w:t>conflict ends.                                           Garland may become an ally, a rival, or a final obstacle.</w:t>
      </w:r>
    </w:p>
    <w:p>
      <w:r>
        <w:t>Unlike the earlier phases, exploration is no longer the   The Crystal Orbs may be preserved, destroyed, or</w:t>
      </w:r>
    </w:p>
    <w:p>
      <w:r>
        <w:t>focus. Every voyage has a purpose. Every battle carries      wielded. Entire kingdoms may rise or fall according to</w:t>
      </w:r>
    </w:p>
    <w:p>
      <w:r>
        <w:t>lasting consequences. Every decision shapes the future       the choices made throughout the campaign.</w:t>
      </w:r>
    </w:p>
    <w:p>
      <w:r>
        <w:t>of Faerûn.                                                     The story belongs to the players.</w:t>
      </w:r>
    </w:p>
    <w:p>
      <w:r>
        <w:t>The Sky Opens                                                The Final Battle</w:t>
      </w:r>
    </w:p>
    <w:p>
      <w:r>
        <w:t>Despite the characters’ greatest efforts, the world has      The campaign reaches its conclusion when the</w:t>
      </w:r>
    </w:p>
    <w:p>
      <w:r>
        <w:t>changed beyond recognition.                                  characters stand before the Ark Angels upon the ancient</w:t>
      </w:r>
    </w:p>
    <w:p>
      <w:r>
        <w:t>Corruption spreads across the Sword Coast. Forests        plain beyond the north.</w:t>
      </w:r>
    </w:p>
    <w:p>
      <w:r>
        <w:t>wither. Rivers darken. The land itself begins to lose its      Everything they have learned.</w:t>
      </w:r>
    </w:p>
    <w:p>
      <w:r>
        <w:t>life. Ancient dragons that survived the Dragonsfall            Every ally they have gathered.</w:t>
      </w:r>
    </w:p>
    <w:p>
      <w:r>
        <w:t>awaken from forgotten slumbers. The sea no longer              Every rival they have made.</w:t>
      </w:r>
    </w:p>
    <w:p>
      <w:r>
        <w:t>follows familiar currents, and the skies fracture beneath      Every Crystal Orb they have preserved or destroyed.</w:t>
      </w:r>
    </w:p>
    <w:p>
      <w:r>
        <w:t>impossible light.                                              Every decision they have made since arriving in Port</w:t>
      </w:r>
    </w:p>
    <w:p>
      <w:r>
        <w:t>The world stands on the edge of another catastrophe.      Jeuno…</w:t>
      </w:r>
    </w:p>
    <w:p>
      <w:r>
        <w:t>…will determine what awaits them there.</w:t>
      </w:r>
    </w:p>
    <w:p>
      <w:r>
        <w:t>The Plain Above the                                            The future of Faerûn is no longer written.</w:t>
      </w:r>
    </w:p>
    <w:p>
      <w:r>
        <w:t>The world was once saved by heroes.</w:t>
      </w:r>
    </w:p>
    <w:p>
      <w:r>
        <w:t>World                                                          Now it waits for new ones.</w:t>
      </w:r>
    </w:p>
    <w:p>
      <w:r>
        <w:t>At the northern edge of the world, where reality itself</w:t>
      </w:r>
    </w:p>
    <w:p>
      <w:r>
        <w:t>has begun to unravel, a forgotten plain emerges high</w:t>
      </w:r>
    </w:p>
    <w:p>
      <w:r>
        <w:t>above the frozen wilderness. Hidden beyond the reach</w:t>
      </w:r>
    </w:p>
    <w:p>
      <w:r>
        <w:t>of ordinary travelers, it exists between the world below</w:t>
      </w:r>
    </w:p>
    <w:p>
      <w:r>
        <w:t>15</w:t>
      </w:r>
    </w:p>
    <w:p>
      <w:r>
        <w:t>16</w:t>
      </w:r>
    </w:p>
    <w:p>
      <w:r>
        <w:br w:type="page"/>
      </w:r>
    </w:p>
    <w:p>
      <w:pPr>
        <w:pStyle w:val="Heading1"/>
      </w:pPr>
      <w:r>
        <w:t>Appendix C — DM Guide Layout Notes (Source Archive)</w:t>
      </w:r>
    </w:p>
    <w:p>
      <w:r>
        <w:t>Source-preservation appendix. The material below is reproduced from the supplied source, retaining its wording and sequence as far as text extraction permits. Where source and new canon differ, use the updated canon section at the beginning of this document.</w:t>
      </w:r>
    </w:p>
    <w:p>
      <w:r>
        <w:t>Cover</w:t>
      </w:r>
    </w:p>
    <w:p>
      <w:r>
        <w:t>DRAGONSFALL</w:t>
      </w:r>
    </w:p>
    <w:p>
      <w:r>
        <w:t>A Campaign Setting for Dungeons &amp; Dragons 5th Edition</w:t>
      </w:r>
    </w:p>
    <w:p>
      <w:r>
        <w:t>"The greatest heroes in history saved the world...</w:t>
      </w:r>
    </w:p>
    <w:p>
      <w:r>
        <w:t>...and then disappeared."</w:t>
      </w:r>
    </w:p>
    <w:p>
      <w:r>
        <w:t>Created by</w:t>
      </w:r>
    </w:p>
    <w:p>
      <w:r>
        <w:t>Kedryn Graham</w:t>
      </w:r>
    </w:p>
    <w:p>
      <w:r>
        <w:t>Inside Cover</w:t>
      </w:r>
    </w:p>
    <w:p>
      <w:r>
        <w:t>A short foreword.</w:t>
      </w:r>
    </w:p>
    <w:p>
      <w:r>
        <w:t>Something like:</w:t>
      </w:r>
    </w:p>
    <w:p>
      <w:r>
        <w:t>Dragonsfall is a long-form naval adventure campaign set one year after the defeat of Tiamat. Players begin as unknown treasure hunters searching the Sea of Swords for forgotten dragon hoards, but will slowly uncover a mystery that reaches back to the final battle against the Dragon Queen herself.</w:t>
      </w:r>
    </w:p>
    <w:p>
      <w:r>
        <w:t>While inspired by the worlds and characters of the Final Fantasy series, Dragonsfall is written as an original Forgotten Realms campaign setting designed for Dungeons &amp; Dragons Fifth Edition.</w:t>
      </w:r>
    </w:p>
    <w:p>
      <w:r>
        <w:t>Immediately people know what they're about to play.</w:t>
      </w:r>
    </w:p>
    <w:p>
      <w:r>
        <w:t>Table of Contents</w:t>
      </w:r>
    </w:p>
    <w:p>
      <w:r>
        <w:t>Then I'd organize it into actual chapters.</w:t>
      </w:r>
    </w:p>
    <w:p>
      <w:r>
        <w:t>Chapter One</w:t>
      </w:r>
    </w:p>
    <w:p>
      <w:r>
        <w:t>Welcome to the Dragonsfall</w:t>
      </w:r>
    </w:p>
    <w:p>
      <w:r>
        <w:t>This isn't lore.</w:t>
      </w:r>
    </w:p>
    <w:p>
      <w:r>
        <w:t>It's the campaign pitch.</w:t>
      </w:r>
    </w:p>
    <w:p>
      <w:r>
        <w:t>Topics like:</w:t>
      </w:r>
    </w:p>
    <w:p>
      <w:r>
        <w:t>Campaign Themes Tone Inspirations Beginning the Adventure What Makes This Campaign Different</w:t>
      </w:r>
    </w:p>
    <w:p>
      <w:r>
        <w:t>Basically introducing the DM to the setting.</w:t>
      </w:r>
    </w:p>
    <w:p>
      <w:r>
        <w:t>Chapter Two</w:t>
      </w:r>
    </w:p>
    <w:p>
      <w:r>
        <w:t>The World After Tiamat</w:t>
      </w:r>
    </w:p>
    <w:p>
      <w:r>
        <w:t>This chapter is entirely written from the world's perspective.</w:t>
      </w:r>
    </w:p>
    <w:p>
      <w:r>
        <w:t>Not the DM's.</w:t>
      </w:r>
    </w:p>
    <w:p>
      <w:r>
        <w:t>It covers:</w:t>
      </w:r>
    </w:p>
    <w:p>
      <w:r>
        <w:t>Tiamat's defeat The disappearance of the heroes The death of dragonkind The treasure boom The rise of Jeuno Naval exploration</w:t>
      </w:r>
    </w:p>
    <w:p>
      <w:r>
        <w:t>No Ark Angel spoilers yet.</w:t>
      </w:r>
    </w:p>
    <w:p>
      <w:r>
        <w:t>Because if a player accidentally reads it,</w:t>
        <w:br/>
        <w:t>nothing major is spoiled.</w:t>
      </w:r>
    </w:p>
    <w:p>
      <w:r>
        <w:t>Chapter Three</w:t>
      </w:r>
    </w:p>
    <w:p>
      <w:r>
        <w:t>Port Jeuno</w:t>
      </w:r>
    </w:p>
    <w:p>
      <w:r>
        <w:t>This becomes a true city guide.</w:t>
      </w:r>
    </w:p>
    <w:p>
      <w:r>
        <w:t>Instead of:</w:t>
      </w:r>
    </w:p>
    <w:p>
      <w:r>
        <w:t>Jeuno has shops.</w:t>
      </w:r>
    </w:p>
    <w:p>
      <w:r>
        <w:t>It becomes:</w:t>
      </w:r>
    </w:p>
    <w:p>
      <w:r>
        <w:t>Harbor District</w:t>
      </w:r>
    </w:p>
    <w:p>
      <w:r>
        <w:t>Description</w:t>
      </w:r>
    </w:p>
    <w:p>
      <w:r>
        <w:t>Important NPCs</w:t>
      </w:r>
    </w:p>
    <w:p>
      <w:r>
        <w:t>Random encounters</w:t>
      </w:r>
    </w:p>
    <w:p>
      <w:r>
        <w:t>Notable buildings</w:t>
      </w:r>
    </w:p>
    <w:p>
      <w:r>
        <w:t>Rumors</w:t>
      </w:r>
    </w:p>
    <w:p>
      <w:r>
        <w:t>Market District</w:t>
      </w:r>
    </w:p>
    <w:p>
      <w:r>
        <w:t>Same layout.</w:t>
      </w:r>
    </w:p>
    <w:p>
      <w:r>
        <w:t>Living District</w:t>
      </w:r>
    </w:p>
    <w:p>
      <w:r>
        <w:t>Same layout.</w:t>
      </w:r>
    </w:p>
    <w:p>
      <w:r>
        <w:t>Taverns</w:t>
      </w:r>
    </w:p>
    <w:p>
      <w:r>
        <w:t>Every tavern gets:</w:t>
      </w:r>
    </w:p>
    <w:p>
      <w:r>
        <w:t>History</w:t>
      </w:r>
    </w:p>
    <w:p>
      <w:r>
        <w:t>Owner</w:t>
      </w:r>
    </w:p>
    <w:p>
      <w:r>
        <w:t>Regular patrons</w:t>
      </w:r>
    </w:p>
    <w:p>
      <w:r>
        <w:t>Adventure hooks</w:t>
      </w:r>
    </w:p>
    <w:p>
      <w:r>
        <w:t>This chapter alone could eventually be forty pages.</w:t>
      </w:r>
    </w:p>
    <w:p>
      <w:r>
        <w:t>Chapter Four</w:t>
      </w:r>
    </w:p>
    <w:p>
      <w:r>
        <w:t>The Sea of Swords</w:t>
      </w:r>
    </w:p>
    <w:p>
      <w:r>
        <w:t>Maps.</w:t>
      </w:r>
    </w:p>
    <w:p>
      <w:r>
        <w:t>Trade routes.</w:t>
      </w:r>
    </w:p>
    <w:p>
      <w:r>
        <w:t>Pirate territory.</w:t>
      </w:r>
    </w:p>
    <w:p>
      <w:r>
        <w:t>Major islands.</w:t>
      </w:r>
    </w:p>
    <w:p>
      <w:r>
        <w:t>Storm regions.</w:t>
      </w:r>
    </w:p>
    <w:p>
      <w:r>
        <w:t>Naval dangers.</w:t>
      </w:r>
    </w:p>
    <w:p>
      <w:r>
        <w:t>Sea monsters.</w:t>
      </w:r>
    </w:p>
    <w:p>
      <w:r>
        <w:t>This chapter makes the ocean feel like its own setting.</w:t>
      </w:r>
    </w:p>
    <w:p>
      <w:r>
        <w:t>Chapter Five</w:t>
      </w:r>
    </w:p>
    <w:p>
      <w:r>
        <w:t>Ships of the Dragonsfall</w:t>
      </w:r>
    </w:p>
    <w:p>
      <w:r>
        <w:t>This is where we'd put:</w:t>
      </w:r>
    </w:p>
    <w:p>
      <w:r>
        <w:t>Komatsu</w:t>
      </w:r>
    </w:p>
    <w:p>
      <w:r>
        <w:t>Pandemonium</w:t>
      </w:r>
    </w:p>
    <w:p>
      <w:r>
        <w:t>Lindblum</w:t>
      </w:r>
    </w:p>
    <w:p>
      <w:r>
        <w:t>Sword Coast Navy</w:t>
      </w:r>
    </w:p>
    <w:p>
      <w:r>
        <w:t>Pirate vessels</w:t>
      </w:r>
    </w:p>
    <w:p>
      <w:r>
        <w:t>Airships</w:t>
      </w:r>
    </w:p>
    <w:p>
      <w:r>
        <w:t>Each gets:</w:t>
      </w:r>
    </w:p>
    <w:p>
      <w:r>
        <w:t>Captain</w:t>
      </w:r>
    </w:p>
    <w:p>
      <w:r>
        <w:t>Crew</w:t>
      </w:r>
    </w:p>
    <w:p>
      <w:r>
        <w:t>History</w:t>
      </w:r>
    </w:p>
    <w:p>
      <w:r>
        <w:t>Goals</w:t>
      </w:r>
    </w:p>
    <w:p>
      <w:r>
        <w:t>Ship description</w:t>
      </w:r>
    </w:p>
    <w:p>
      <w:r>
        <w:t>Artwork someday maybe.</w:t>
      </w:r>
    </w:p>
    <w:p>
      <w:r>
        <w:t>Chapter Six</w:t>
      </w:r>
    </w:p>
    <w:p>
      <w:r>
        <w:t>Important NPCs</w:t>
      </w:r>
    </w:p>
    <w:p>
      <w:r>
        <w:t>Every NPC follows exactly the same format.</w:t>
      </w:r>
    </w:p>
    <w:p>
      <w:r>
        <w:t>Example:</w:t>
      </w:r>
    </w:p>
    <w:p>
      <w:r>
        <w:t>Captain Beatrix</w:t>
      </w:r>
    </w:p>
    <w:p>
      <w:r>
        <w:t>Title</w:t>
      </w:r>
    </w:p>
    <w:p>
      <w:r>
        <w:t>Overview</w:t>
      </w:r>
    </w:p>
    <w:p>
      <w:r>
        <w:t>History</w:t>
      </w:r>
    </w:p>
    <w:p>
      <w:r>
        <w:t>Appearance</w:t>
      </w:r>
    </w:p>
    <w:p>
      <w:r>
        <w:t>Personality</w:t>
      </w:r>
    </w:p>
    <w:p>
      <w:r>
        <w:t>Goals</w:t>
      </w:r>
    </w:p>
    <w:p>
      <w:r>
        <w:t>Relationships</w:t>
      </w:r>
    </w:p>
    <w:p>
      <w:r>
        <w:t>Role in Campaign</w:t>
      </w:r>
    </w:p>
    <w:p>
      <w:r>
        <w:t>Quote</w:t>
      </w:r>
    </w:p>
    <w:p>
      <w:r>
        <w:t>Every NPC.</w:t>
      </w:r>
    </w:p>
    <w:p>
      <w:r>
        <w:t>Exactly the same.</w:t>
      </w:r>
    </w:p>
    <w:p>
      <w:r>
        <w:t>Makes finding information effortless.</w:t>
      </w:r>
    </w:p>
    <w:p>
      <w:r>
        <w:t>Chapter Seven</w:t>
      </w:r>
    </w:p>
    <w:p>
      <w:r>
        <w:t>The Ark Angels</w:t>
      </w:r>
    </w:p>
    <w:p>
      <w:r>
        <w:t>This becomes the biggest chapter.</w:t>
      </w:r>
    </w:p>
    <w:p>
      <w:r>
        <w:t>It starts with a divider page.</w:t>
      </w:r>
    </w:p>
    <w:p>
      <w:r>
        <w:t>THE ARK ANGELS</w:t>
      </w:r>
    </w:p>
    <w:p>
      <w:r>
        <w:t>"History remembers heroes.</w:t>
      </w:r>
    </w:p>
    <w:p>
      <w:r>
        <w:t>Only history forgot the ending."</w:t>
      </w:r>
    </w:p>
    <w:p>
      <w:r>
        <w:t>Then each Ark Angel starts on a fresh page.</w:t>
      </w:r>
    </w:p>
    <w:p>
      <w:r>
        <w:t>Each uses the exact same template.</w:t>
      </w:r>
    </w:p>
    <w:p>
      <w:r>
        <w:t>Public Legend</w:t>
      </w:r>
    </w:p>
    <w:p>
      <w:r>
        <w:t>What everyone believes.</w:t>
      </w:r>
    </w:p>
    <w:p>
      <w:r>
        <w:t>True History</w:t>
      </w:r>
    </w:p>
    <w:p>
      <w:r>
        <w:t>DM only.</w:t>
      </w:r>
    </w:p>
    <w:p>
      <w:r>
        <w:t>Personality</w:t>
      </w:r>
    </w:p>
    <w:p>
      <w:r>
        <w:t>Philosophy</w:t>
      </w:r>
    </w:p>
    <w:p>
      <w:r>
        <w:t>Relationships</w:t>
      </w:r>
    </w:p>
    <w:p>
      <w:r>
        <w:t>Appearance</w:t>
      </w:r>
    </w:p>
    <w:p>
      <w:r>
        <w:t>Combat Style</w:t>
      </w:r>
    </w:p>
    <w:p>
      <w:r>
        <w:t>Crystal Orb</w:t>
      </w:r>
    </w:p>
    <w:p>
      <w:r>
        <w:t>Dragon Lair</w:t>
      </w:r>
    </w:p>
    <w:p>
      <w:r>
        <w:t>Notice this is something I'd add.</w:t>
      </w:r>
    </w:p>
    <w:p>
      <w:r>
        <w:t>Each Ark Angel gets:</w:t>
      </w:r>
    </w:p>
    <w:p>
      <w:r>
        <w:t>The Dragon</w:t>
      </w:r>
    </w:p>
    <w:p>
      <w:r>
        <w:t>The Lair</w:t>
      </w:r>
    </w:p>
    <w:p>
      <w:r>
        <w:t>The Dungeon Theme</w:t>
      </w:r>
    </w:p>
    <w:p>
      <w:r>
        <w:t>The Guardians</w:t>
      </w:r>
    </w:p>
    <w:p>
      <w:r>
        <w:t>The Orb Chamber</w:t>
      </w:r>
    </w:p>
    <w:p>
      <w:r>
        <w:t>The Boss Encounter</w:t>
      </w:r>
    </w:p>
    <w:p>
      <w:r>
        <w:t>Treasure</w:t>
      </w:r>
    </w:p>
    <w:p>
      <w:r>
        <w:t>Because eventually these become campaign chapters.</w:t>
      </w:r>
    </w:p>
    <w:p>
      <w:r>
        <w:t>Chapter Eight</w:t>
      </w:r>
    </w:p>
    <w:p>
      <w:r>
        <w:t>Captain Garland</w:t>
      </w:r>
    </w:p>
    <w:p>
      <w:r>
        <w:t>He deserves his own chapter.</w:t>
      </w:r>
    </w:p>
    <w:p>
      <w:r>
        <w:t>He's that important.</w:t>
      </w:r>
    </w:p>
    <w:p>
      <w:r>
        <w:t>I think of Garland almost as:</w:t>
      </w:r>
    </w:p>
    <w:p>
      <w:r>
        <w:t>The sixth Ark Angel.</w:t>
      </w:r>
    </w:p>
    <w:p>
      <w:r>
        <w:t>Chapter Nine</w:t>
      </w:r>
    </w:p>
    <w:p>
      <w:r>
        <w:t>Timeline</w:t>
      </w:r>
    </w:p>
    <w:p>
      <w:r>
        <w:t>A visual timeline.</w:t>
      </w:r>
    </w:p>
    <w:p>
      <w:r>
        <w:t>Not paragraphs.</w:t>
      </w:r>
    </w:p>
    <w:p>
      <w:r>
        <w:t>Very easy reference.</w:t>
      </w:r>
    </w:p>
    <w:p>
      <w:r>
        <w:t>Chapter Ten</w:t>
      </w:r>
    </w:p>
    <w:p>
      <w:r>
        <w:t>Running Dragonsfall</w:t>
      </w:r>
    </w:p>
    <w:p>
      <w:r>
        <w:t>This becomes DM advice.</w:t>
      </w:r>
    </w:p>
    <w:p>
      <w:r>
        <w:t>When to reveal:</w:t>
      </w:r>
    </w:p>
    <w:p>
      <w:r>
        <w:t>Garland First Orb First Skeletal Dragon First Ark Angel The Truth</w:t>
      </w:r>
    </w:p>
    <w:p>
      <w:r>
        <w:t>Basically pacing advice.</w:t>
      </w:r>
    </w:p>
    <w:p>
      <w:r>
        <w:t>Appendix</w:t>
      </w:r>
    </w:p>
    <w:p>
      <w:r>
        <w:t>This grows forever.</w:t>
      </w:r>
    </w:p>
    <w:p>
      <w:r>
        <w:t>Rumors</w:t>
      </w:r>
    </w:p>
    <w:p>
      <w:r>
        <w:t>Treasure tables</w:t>
      </w:r>
    </w:p>
    <w:p>
      <w:r>
        <w:t>Magic Items</w:t>
      </w:r>
    </w:p>
    <w:p>
      <w:r>
        <w:t>Naval encounters</w:t>
      </w:r>
    </w:p>
    <w:p>
      <w:r>
        <w:t>NPC generator</w:t>
      </w:r>
    </w:p>
    <w:p>
      <w:r>
        <w:t>Shop inventories</w:t>
      </w:r>
    </w:p>
    <w:p>
      <w:r>
        <w:t>Random islands</w:t>
      </w:r>
    </w:p>
    <w:p>
      <w:r>
        <w:t>Festival events</w:t>
      </w:r>
    </w:p>
    <w:p>
      <w:r>
        <w:t>Weather</w:t>
      </w:r>
    </w:p>
    <w:p>
      <w:r>
        <w:t>Random sea encounters</w:t>
      </w:r>
    </w:p>
    <w:p>
      <w:r>
        <w:t>Dragon hoards</w:t>
      </w:r>
    </w:p>
    <w:p>
      <w:r>
        <w:t>Session ideas</w:t>
      </w:r>
    </w:p>
    <w:p>
      <w:r>
        <w:t>The Writing Style</w:t>
      </w:r>
    </w:p>
    <w:p>
      <w:r>
        <w:t>This is probably the biggest difference.</w:t>
      </w:r>
    </w:p>
    <w:p>
      <w:r>
        <w:t>I wouldn't write:</w:t>
      </w:r>
    </w:p>
    <w:p>
      <w:r>
        <w:t>Freya was a barbarian.</w:t>
      </w:r>
    </w:p>
    <w:p>
      <w:r>
        <w:t>I'd write:</w:t>
      </w:r>
    </w:p>
    <w:p>
      <w:r>
        <w:t>Of all the legendary heroes remembered after the Dragonsfall, none were spoken of with more affection than Freya. To soldiers she was courage. To common folk she was hope. To her companions she was the heart that held them together long after the weight of the world should have broken them.</w:t>
      </w:r>
    </w:p>
    <w:p>
      <w:r>
        <w:t>It feels less like notes and more like a campaign book.</w:t>
      </w:r>
    </w:p>
    <w:p>
      <w:r>
        <w:t>One Thing I'd Add That We Haven't Talked About</w:t>
      </w:r>
    </w:p>
    <w:p>
      <w:r>
        <w:t>If we rebuilt this from scratch, I'd include a quote at the beginning of every chapter.</w:t>
      </w:r>
    </w:p>
    <w:p>
      <w:r>
        <w:t>For example:</w:t>
      </w:r>
    </w:p>
    <w:p>
      <w:r>
        <w:t>Chapter 3 — Port Jeuno</w:t>
      </w:r>
    </w:p>
    <w:p>
      <w:r>
        <w:t>"Gold changes hands every minute in Jeuno. Information changes hands even faster."</w:t>
        <w:br/>
        <w:t>— Old Jeuno Dockmaster</w:t>
      </w:r>
    </w:p>
    <w:p>
      <w:r>
        <w:t>Chapter 7 — The Ark Angels</w:t>
      </w:r>
    </w:p>
    <w:p>
      <w:r>
        <w:t>"The world still prays to heroes who would no longer recognize the people they once swore to protect."</w:t>
        <w:br/>
        <w:t>— Captain Garland</w:t>
      </w:r>
    </w:p>
    <w:p>
      <w:r>
        <w:t>Those little touches add atmosphere without changing the lore.</w:t>
      </w:r>
    </w:p>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DM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DRAGONSFALL  •  DUNGEON MASTER MASTER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9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94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39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Dragonsfall — DM Master Lore (Cid and GullWing Update)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