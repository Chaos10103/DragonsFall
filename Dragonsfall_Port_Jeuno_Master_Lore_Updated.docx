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 JEUNO</w:t>
      </w:r>
    </w:p>
    <w:p>
      <w:pPr>
        <w:pStyle w:val="Subtitle"/>
      </w:pPr>
      <w:r>
        <w:t>Dragonsfall  |  Master Setting Lore — Updated</w:t>
      </w:r>
    </w:p>
    <w:p>
      <w:r>
        <w:t>Reference notes for the Adventurer’s Guide and DM’s Guide. Established facts are separated from optional suggestions and unresolved decisions.</w:t>
      </w:r>
    </w:p>
    <w:p>
      <w:pPr>
        <w:pStyle w:val="Heading1"/>
      </w:pPr>
      <w:r>
        <w:t>1. City Identity and Origins  |  Established</w:t>
      </w:r>
    </w:p>
    <w:p>
      <w:r>
        <w:t>Port Jeuno is a compact, neutral port city on the Sea of Swords, positioned as a convenient checkpoint and resupply stop for vessels traveling the Sword Coast. Before the Dragonsfall it was a modest working port town, not a major city.</w:t>
      </w:r>
    </w:p>
    <w:p>
      <w:r>
        <w:t>Following Tiamat’s defeat one year ago, expeditions began bringing wealth and unusual magic recovered from abandoned dragon lairs. Successful early adventurers, including some who retired, and merchant investors recognized the value of Jeuno’s central maritime location. Their money and magical assistance rapidly expanded docks, warehouses, roads, markets, and housing. Within a year, the checkpoint became a prosperous small city.</w:t>
      </w:r>
    </w:p>
    <w:p>
      <w:r>
        <w:t>Jeuno mixes remnants of its old harbor with newer, more ambitious construction. It is still growing and its commercial success depends heavily on maritime traffic and the Dragonsfall treasure rush.</w:t>
      </w:r>
    </w:p>
    <w:p>
      <w:pPr>
        <w:pStyle w:val="Heading1"/>
      </w:pPr>
      <w:r>
        <w:t>2. Neutrality, Laws, and Work  |  Established</w:t>
      </w:r>
    </w:p>
    <w:p>
      <w:pPr>
        <w:pStyle w:val="ListBullet"/>
      </w:pPr>
      <w:r>
        <w:t>All people are welcome regardless of allegiance, origin, or outside rivalries.</w:t>
      </w:r>
    </w:p>
    <w:p>
      <w:pPr>
        <w:pStyle w:val="ListBullet"/>
      </w:pPr>
      <w:r>
        <w:t>Jeuno is neutral ground: fighting is forbidden, though the guards sometimes overlook small scuffles or tavern brawls.</w:t>
      </w:r>
    </w:p>
    <w:p>
      <w:pPr>
        <w:pStyle w:val="ListBullet"/>
      </w:pPr>
      <w:r>
        <w:t>Killing or major destruction of property leads to immediate arrest by the Luca Goers.</w:t>
      </w:r>
    </w:p>
    <w:p>
      <w:pPr>
        <w:pStyle w:val="ListBullet"/>
      </w:pPr>
      <w:r>
        <w:t>Fair trade is expected; maps, treasure intelligence, and discoveries may be sold, shared, negotiated over, or kept secret.</w:t>
      </w:r>
    </w:p>
    <w:p>
      <w:pPr>
        <w:pStyle w:val="ListBullet"/>
      </w:pPr>
      <w:r>
        <w:t>Jobs are advertised on boards throughout all three districts, as well as in taverns. City requests and commissions from major houses also appear on official boards.</w:t>
      </w:r>
    </w:p>
    <w:p>
      <w:pPr>
        <w:pStyle w:val="ListBullet"/>
      </w:pPr>
      <w:r>
        <w:t>Captains recruit crews; ships, especially smaller boats, are regularly offered for rent or sale.</w:t>
      </w:r>
    </w:p>
    <w:p>
      <w:r>
        <w:t>The precise criminal penalties, legal process, and any formal registration rules for contracts are not yet established.</w:t>
      </w:r>
    </w:p>
    <w:p>
      <w:pPr>
        <w:pStyle w:val="Heading1"/>
      </w:pPr>
      <w:r>
        <w:t>3. Government: House Luca  |  Established</w:t>
      </w:r>
    </w:p>
    <w:p>
      <w:r>
        <w:t>House Luca governed the original port town before the Dragonsfall and continues to govern the enlarged city. The family’s seat, Luca Keep, is a modest castle-like structure at the center or upper part of the Living District. House Luca and its guard preserve the city’s neutrality. Merchant houses have great economic influence, but do not replace the Luca family’s governing authority.</w:t>
      </w:r>
    </w:p>
    <w:p>
      <w:pPr>
        <w:pStyle w:val="Heading2"/>
      </w:pPr>
      <w:r>
        <w:t>Bickson Luca — Head of House Luca</w:t>
      </w:r>
    </w:p>
    <w:p>
      <w:r>
        <w:t>A middle-aged white human man with medium-length red hair and a strong, well-built physique. He is trained to fight and to lead. Bickson is the current head of House Luca and governs Port Jeuno.</w:t>
      </w:r>
    </w:p>
    <w:p>
      <w:pPr>
        <w:pStyle w:val="Heading2"/>
      </w:pPr>
      <w:r>
        <w:t>Abus Luca — Commander of the Luca Goers</w:t>
      </w:r>
    </w:p>
    <w:p>
      <w:r>
        <w:t>A dark-skinned human man and Bickson Luca’s cousin. Abus commands the city guard, known as the Luca Goers. Guards may exercise discretion over minor brawls, but immediately arrest those responsible for killing or large-scale property destruction.</w:t>
      </w:r>
    </w:p>
    <w:p>
      <w:pPr>
        <w:pStyle w:val="Heading1"/>
      </w:pPr>
      <w:r>
        <w:t>4. The Three Major Districts  |  Established</w:t>
      </w:r>
    </w:p>
    <w:p>
      <w:pPr>
        <w:pStyle w:val="Heading2"/>
      </w:pPr>
      <w:r>
        <w:t>Harbor District</w:t>
      </w:r>
    </w:p>
    <w:p>
      <w:r>
        <w:t>The original maritime heart of Jeuno. Older piers and working buildings now stand beside newer, larger docks and commercial facilities. Cargo and passengers arrive continually; expeditions depart with supplies and fresh crews. Large inns provide quick meals and overnight beds for sailors leaving the next day. Small boats are frequently rented or sold, and crews and specialists are constantly sought. Its named neighborhoods are Luca Docks, Kilika Shipyards, and Anchor’s End.</w:t>
      </w:r>
    </w:p>
    <w:p>
      <w:pPr>
        <w:pStyle w:val="Heading2"/>
      </w:pPr>
      <w:r>
        <w:t>Market District</w:t>
      </w:r>
    </w:p>
    <w:p>
      <w:r>
        <w:t>The commercial center of the city. Its stalls and shops carry goods from many lands: unfamiliar foods, clothing, ordinary supplies, magical items, new magical techniques, relics, and recovered treasure. The district also supports taverns, inns, trading houses, and more luxurious accommodation for established merchants and visitors. Its named neighborhoods are Guado Market, Machina Row, and The Exchange.</w:t>
      </w:r>
    </w:p>
    <w:p>
      <w:pPr>
        <w:pStyle w:val="Heading2"/>
      </w:pPr>
      <w:r>
        <w:t>Living District</w:t>
      </w:r>
    </w:p>
    <w:p>
      <w:r>
        <w:t>Jeuno’s residential and civic area. Tightly packed modest houses and ready-to-rent small homes serve workers and newcomers; large estates belong to early wealthy merchant investors and a few successful or retired adventurers. Luca Keep stands in the district, housing the original ruling family and serving as a center of government. Its named neighborhoods are Hearthside, The Calm, and Highwatch.</w:t>
      </w:r>
    </w:p>
    <w:p>
      <w:pPr>
        <w:pStyle w:val="Heading1"/>
      </w:pPr>
      <w:r>
        <w:t>5. Great Merchant Houses  |  Established</w:t>
      </w:r>
    </w:p>
    <w:p>
      <w:pPr>
        <w:pStyle w:val="Heading2"/>
      </w:pPr>
      <w:r>
        <w:t>House Besaid — Ships and the Sea</w:t>
      </w:r>
    </w:p>
    <w:p>
      <w:r>
        <w:t>The principal merchant house for shipping, shipbuilding, and vessel rentals. It is led by Wakka, a former adventurer whose early Dragonsfall success made him wealthy, together with his wife Lulu. Wakka is an expert ranged tactician; Lulu is a retired sorceress. They are the people to approach for business involving vessels or the sea.</w:t>
      </w:r>
    </w:p>
    <w:p>
      <w:pPr>
        <w:pStyle w:val="Heading2"/>
      </w:pPr>
      <w:r>
        <w:t>House Al Bhed — Magic and Invention</w:t>
      </w:r>
    </w:p>
    <w:p>
      <w:r>
        <w:t>A foreign family specializing in magical goods, relics, recovered treasures, and using magic to create new technology. The Al Bhed have their own language, spoken within their community and by a few outsiders. Their head, Rin, is a clever merchant skilled with money. He has tanned skin and blond hair and is kind and friendly toward those interested in Al Bhed culture and language.</w:t>
      </w:r>
    </w:p>
    <w:p>
      <w:pPr>
        <w:pStyle w:val="Heading2"/>
      </w:pPr>
      <w:r>
        <w:t>House Ronso — Food and Everyday Trade</w:t>
      </w:r>
    </w:p>
    <w:p>
      <w:r>
        <w:t>A clan of Goliaths known for hearty appetites and distinctive cooking. House Ronso invested in imported food and culinary trade, and also sells clothing and everyday goods. The clan is led by Kimahri, a blue-skinned Goliath who speaks little and speaks directly.</w:t>
      </w:r>
    </w:p>
    <w:p>
      <w:pPr>
        <w:pStyle w:val="Heading1"/>
      </w:pPr>
      <w:r>
        <w:t>6. Notable Inns, Taverns, and Guilds  |  Established</w:t>
      </w:r>
    </w:p>
    <w:p>
      <w:pPr>
        <w:pStyle w:val="Heading2"/>
      </w:pPr>
      <w:r>
        <w:t>Aurochs Slumber — Harbor District</w:t>
      </w:r>
    </w:p>
    <w:p>
      <w:r>
        <w:t>A large inn intended primarily for sailors and travelers who need a bed and a quick meal before departing again. The final spelling/name may still be refined.</w:t>
      </w:r>
    </w:p>
    <w:p>
      <w:pPr>
        <w:pStyle w:val="Heading2"/>
      </w:pPr>
      <w:r>
        <w:t>Adventurers Blitz — Near the Harbor / Toward Town</w:t>
      </w:r>
    </w:p>
    <w:p>
      <w:r>
        <w:t>A rowdy tavern popular with adventurers, crew recruiters, and job seekers. Job postings are common. Its precise district boundary is not yet fixed.</w:t>
      </w:r>
    </w:p>
    <w:p>
      <w:pPr>
        <w:pStyle w:val="Heading2"/>
      </w:pPr>
      <w:r>
        <w:t>Duggles Rest — Market District</w:t>
      </w:r>
    </w:p>
    <w:p>
      <w:r>
        <w:t>A large, more expensive inn for established and wealthier guests, featuring a ballroom, public festivities, and private baths.</w:t>
      </w:r>
    </w:p>
    <w:p>
      <w:pPr>
        <w:pStyle w:val="Heading2"/>
      </w:pPr>
      <w:r>
        <w:t>Djose’s Guild — Location Not Yet Fixed</w:t>
      </w:r>
    </w:p>
    <w:p>
      <w:r>
        <w:t>A newly established adventurers’ guild that serves as a center for rumors, information, and expedition contracts. Its founder, Djose, is an older, powerful wizard specializing in summoning creatures to fight alongside him. Whether the guild uses formal membership and ranks or allows open contract-taking is undecided.</w:t>
      </w:r>
    </w:p>
    <w:p>
      <w:pPr>
        <w:pStyle w:val="Heading1"/>
      </w:pPr>
      <w:r>
        <w:t>7. Contracts and Job Boards  |  Established</w:t>
      </w:r>
    </w:p>
    <w:p>
      <w:r>
        <w:t>Public job boards are distributed across the Harbor, Market, and Living Districts, offering work from ordinary residents, merchants, sailors, and adventurers. Official postings may carry city business or commissions from major houses. Taverns also display work notices, while Djose’s Guild provides another venue for contracts and expedition information.</w:t>
      </w:r>
    </w:p>
    <w:p>
      <w:pPr>
        <w:pStyle w:val="Heading1"/>
      </w:pPr>
      <w:r>
        <w:t>8. Neighborhoods of Port Jeuno  |  Established</w:t>
      </w:r>
    </w:p>
    <w:p>
      <w:r>
        <w:t>Each of Jeuno’s three major districts contains three named neighborhoods. These names and their primary functions are established setting lore.</w:t>
      </w:r>
    </w:p>
    <w:p>
      <w:pPr>
        <w:pStyle w:val="ListBullet"/>
      </w:pPr>
      <w:r>
        <w:t>Harbor District: Luca Docks — the original harbor and newer extensions, named for House Luca, handling arrivals, cargo, and passenger traffic; Kilika Shipyards — shipbuilding, repairs, sailmaking, and maritime businesses including House Besaid’s operations; Anchor’s End — sailors’ inns, taverns, boardinghouses, and crew recruitment.</w:t>
      </w:r>
    </w:p>
    <w:p>
      <w:pPr>
        <w:pStyle w:val="ListBullet"/>
      </w:pPr>
      <w:r>
        <w:t>Market District: Guado Market — the central marketplace for foreign foods, clothing, provisions, and goods from many lands; Machina Row — magical inventions, recovered dragon relics, experimental devices, and House Al Bhed’s businesses; The Exchange — merchant offices, shipping contracts, trade agreements, and financial services.</w:t>
      </w:r>
    </w:p>
    <w:p>
      <w:pPr>
        <w:pStyle w:val="ListBullet"/>
      </w:pPr>
      <w:r>
        <w:t>Living District: Hearthside — modest family homes, tightly packed residential streets, rental cottages, and surviving older buildings; The Calm — public squares, gardens, gatherings, community celebrations, and quieter streets; Highwatch — Luca Keep, civic administration, and estates of wealthy merchants and retired adventurers.</w:t>
      </w:r>
    </w:p>
    <w:p>
      <w:r>
        <w:t>Naming inspirations: Luca Docks, Kilika Shipyards, Guado Market, Machina Row, and The Calm draw on Final Fantasy X / X-2 references while functioning as places within Dragonsfall’s Port Jeuno. Anchor’s End, The Exchange, Hearthside, and Highwatch retain grounded local names. The overall waterfront-to-inland-to-hill arrangement remains a suggested map layout rather than a finalized street plan.</w:t>
      </w:r>
    </w:p>
    <w:p>
      <w:pPr>
        <w:pStyle w:val="Heading1"/>
      </w:pPr>
      <w:r>
        <w:t>9. Guide Boundaries and Remaining Decisions</w:t>
      </w:r>
    </w:p>
    <w:p>
      <w:r>
        <w:t>Adventurer’s Guide: introduce the city’s history, districts, neutrality, prominent houses, public figures, inns, and places to find work. Keep descriptions concise and player-safe.</w:t>
      </w:r>
    </w:p>
    <w:p>
      <w:r>
        <w:t>DM’s Guide: expand NPC biographies, guild operations, house relationships, local laws and penalties, inventories, rumors, encounters, private motives, and adventure hooks. Do not reveal campaign secrets in the player guide.</w:t>
      </w:r>
    </w:p>
    <w:p>
      <w:pPr>
        <w:pStyle w:val="ListBullet"/>
      </w:pPr>
      <w:r>
        <w:t>Finalize the city map, including neighborhood boundaries and the exact position of Luca Keep.</w:t>
      </w:r>
    </w:p>
    <w:p>
      <w:pPr>
        <w:pStyle w:val="ListBullet"/>
      </w:pPr>
      <w:r>
        <w:t>Decide whether Djose’s Guild has formal ranks/membership.</w:t>
      </w:r>
    </w:p>
    <w:p>
      <w:pPr>
        <w:pStyle w:val="ListBullet"/>
      </w:pPr>
      <w:r>
        <w:t>Clarify Al Bhed ancestry and language mechanics, if relevant.</w:t>
      </w:r>
    </w:p>
    <w:p>
      <w:pPr>
        <w:pStyle w:val="ListBullet"/>
      </w:pPr>
      <w:r>
        <w:t>Define the ruling household and Luca Goers’ wider organization.</w:t>
      </w:r>
    </w:p>
    <w:p>
      <w:pPr>
        <w:pStyle w:val="ListBullet"/>
      </w:pPr>
      <w:r>
        <w:t>Name additional shopkeepers or retired adventurers only when needed.</w:t>
      </w:r>
    </w:p>
    <w:p>
      <w:pPr>
        <w:pStyle w:val="Heading1"/>
      </w:pPr>
      <w:r>
        <w:t>10. Player-Facing Summary  |  Draft</w:t>
      </w:r>
    </w:p>
    <w:p>
      <w:r>
        <w:t>Once a modest checkpoint on the Sea of Swords, Port Jeuno has become a prosperous small city in the year since Tiamat’s defeat. Dragon-hoard wealth, ambitious merchants, successful adventurers, and powerful magic have transformed its harbor into a busy center of trade and exploration. House Luca, led by Bickson Luca, maintains the city’s neutrality, while the Luca Goers keep the peace. In its docks, markets, inns, and guild halls, travelers from every allegiance seek work, fortune, and passage to the next adventure.</w:t>
      </w:r>
    </w:p>
    <w:p>
      <w:pPr>
        <w:pStyle w:val="Heading1"/>
      </w:pPr>
      <w:r>
        <w:t>Djose and Djose’s Guild — Expanded Lore</w:t>
      </w:r>
    </w:p>
    <w:p>
      <w:r>
        <w:t>The following details supplement the existing Djose’s Guild entry. These are established character notes; architectural details noted below are proposed descriptions rather than additional confirmed history.</w:t>
      </w:r>
    </w:p>
    <w:p>
      <w:pPr>
        <w:pStyle w:val="Heading2"/>
      </w:pPr>
      <w:r>
        <w:t>Djose — Founder</w:t>
      </w:r>
    </w:p>
    <w:p>
      <w:pPr>
        <w:pStyle w:val="ListBullet"/>
      </w:pPr>
      <w:r>
        <w:rPr>
          <w:b/>
        </w:rPr>
        <w:t xml:space="preserve">Name: </w:t>
      </w:r>
      <w:r>
        <w:t>Djose</w:t>
      </w:r>
    </w:p>
    <w:p>
      <w:pPr>
        <w:pStyle w:val="ListBullet"/>
      </w:pPr>
      <w:r>
        <w:rPr>
          <w:b/>
        </w:rPr>
        <w:t xml:space="preserve">Ancestry: </w:t>
      </w:r>
      <w:r>
        <w:t>Human</w:t>
      </w:r>
    </w:p>
    <w:p>
      <w:pPr>
        <w:pStyle w:val="ListBullet"/>
      </w:pPr>
      <w:r>
        <w:rPr>
          <w:b/>
        </w:rPr>
        <w:t xml:space="preserve">Age: </w:t>
      </w:r>
      <w:r>
        <w:t>Mid-50s; an older, experienced wizard</w:t>
      </w:r>
    </w:p>
    <w:p>
      <w:pPr>
        <w:pStyle w:val="ListBullet"/>
      </w:pPr>
      <w:r>
        <w:rPr>
          <w:b/>
        </w:rPr>
        <w:t xml:space="preserve">Standing: </w:t>
      </w:r>
      <w:r>
        <w:t>Highly respected and considerably wealthy</w:t>
      </w:r>
    </w:p>
    <w:p>
      <w:pPr>
        <w:pStyle w:val="ListBullet"/>
      </w:pPr>
      <w:r>
        <w:rPr>
          <w:b/>
        </w:rPr>
        <w:t xml:space="preserve">Origins: </w:t>
      </w:r>
      <w:r>
        <w:t>Came from nothing and built his fortune</w:t>
      </w:r>
    </w:p>
    <w:p>
      <w:pPr>
        <w:pStyle w:val="ListBullet"/>
      </w:pPr>
      <w:r>
        <w:rPr>
          <w:b/>
        </w:rPr>
        <w:t xml:space="preserve">Magic: </w:t>
      </w:r>
      <w:r>
        <w:t>Powerful wizard specializing in summoning creatures to fight alongside him</w:t>
      </w:r>
    </w:p>
    <w:p>
      <w:pPr>
        <w:pStyle w:val="ListBullet"/>
      </w:pPr>
      <w:r>
        <w:rPr>
          <w:b/>
        </w:rPr>
        <w:t xml:space="preserve">Approach to the guild: </w:t>
      </w:r>
      <w:r>
        <w:t>Prefers a welcoming, accessible location over an exclusive high-class address</w:t>
      </w:r>
    </w:p>
    <w:p>
      <w:pPr>
        <w:pStyle w:val="Heading2"/>
      </w:pPr>
      <w:r>
        <w:t>Guild Location — Established</w:t>
      </w:r>
    </w:p>
    <w:p>
      <w:r>
        <w:t>Djose’s Guild is located in Anchor’s End in the Harbor District, near the main road toward Guado Market. It is easily reached from Luca Docks. The location is respectable and convenient without being in the wealthiest commercial quarter or the cheapest part of town.</w:t>
      </w:r>
    </w:p>
    <w:p>
      <w:pPr>
        <w:pStyle w:val="Heading2"/>
      </w:pPr>
      <w:r>
        <w:t>Guild Role — Established</w:t>
      </w:r>
    </w:p>
    <w:p>
      <w:r>
        <w:t>A newly established adventurers’ guild offering a place to seek expedition contracts, exchange information and rumors, and connect with other adventurers. It complements the public job boards throughout Jeuno and the informal recruitment at Adventurers Blitz.</w:t>
      </w:r>
    </w:p>
    <w:p>
      <w:pPr>
        <w:pStyle w:val="Heading2"/>
      </w:pPr>
      <w:r>
        <w:t>Building Character — Proposed Presentation</w:t>
      </w:r>
    </w:p>
    <w:p>
      <w:r>
        <w:t>A substantial, well-maintained but practical guildhall, with space for adventurers to gather, discuss expeditions, and review contracts. Its welcoming design reflects Djose’s humble origins rather than displaying his wealth. Exact building layout and guild membership procedures remain undecided.</w:t>
      </w:r>
    </w:p>
    <w:p>
      <w:pPr>
        <w:pStyle w:val="Heading2"/>
      </w:pPr>
      <w:r>
        <w:t>Editorial Notes</w:t>
      </w:r>
    </w:p>
    <w:p>
      <w:r>
        <w:t>Player-facing guide: introduce the guild’s location, accessible atmosphere, and services. DM guide: expand Djose’s history, personality, summoning abilities, and any private motivations. Do not treat guild ranks, fees, or membership requirements as established yet.</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DRAGONSFALL  •  PORT JEUNO MASTER LORE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44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953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B39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